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tbl>
      <w:tblPr>
        <w:tblStyle w:val="TableGrid"/>
        <w:tblW w:w="0" w:type="auto"/>
        <w:tblLook w:val="04A0" w:firstRow="1" w:lastRow="0" w:firstColumn="1" w:lastColumn="0" w:noHBand="0" w:noVBand="1"/>
      </w:tblPr>
      <w:tblGrid>
        <w:gridCol w:w="2050"/>
        <w:gridCol w:w="2200"/>
        <w:gridCol w:w="2750"/>
        <w:gridCol w:w="3080"/>
      </w:tblGrid>
      <w:tr w:rsidR="00AB7C26" w14:paraId="4AAD48FA" w14:textId="77777777" w:rsidTr="00706311">
        <w:tc>
          <w:tcPr>
            <w:tcW w:w="2050" w:type="dxa"/>
          </w:tcPr>
          <w:p w14:paraId="3D27D875" w14:textId="77777777" w:rsidR="00AB7C26" w:rsidRDefault="00AB7C26" w:rsidP="00706311">
            <w:pPr>
              <w:spacing w:after="40"/>
            </w:pPr>
            <w:r>
              <w:rPr>
                <w:b/>
              </w:rPr>
              <w:t>Class</w:t>
            </w:r>
          </w:p>
        </w:tc>
        <w:tc>
          <w:tcPr>
            <w:tcW w:w="2200" w:type="dxa"/>
          </w:tcPr>
          <w:p w14:paraId="3CA7C643" w14:textId="77777777" w:rsidR="00AB7C26" w:rsidRDefault="00AB7C26" w:rsidP="00706311">
            <w:pPr>
              <w:spacing w:after="40"/>
            </w:pPr>
            <w:r>
              <w:rPr>
                <w:b/>
              </w:rPr>
              <w:t>Attributes</w:t>
            </w:r>
          </w:p>
        </w:tc>
        <w:tc>
          <w:tcPr>
            <w:tcW w:w="2750" w:type="dxa"/>
          </w:tcPr>
          <w:p w14:paraId="0B6DD64E" w14:textId="77777777" w:rsidR="00AB7C26" w:rsidRDefault="00AB7C26" w:rsidP="00706311">
            <w:pPr>
              <w:spacing w:after="40"/>
            </w:pPr>
            <w:r>
              <w:rPr>
                <w:b/>
              </w:rPr>
              <w:t>Operations</w:t>
            </w:r>
          </w:p>
        </w:tc>
        <w:tc>
          <w:tcPr>
            <w:tcW w:w="3080" w:type="dxa"/>
          </w:tcPr>
          <w:p w14:paraId="0FC31946" w14:textId="77777777" w:rsidR="00AB7C26" w:rsidRDefault="00AB7C26" w:rsidP="00706311">
            <w:pPr>
              <w:spacing w:after="40"/>
            </w:pPr>
            <w:r>
              <w:rPr>
                <w:b/>
              </w:rPr>
              <w:t>Relationships</w:t>
            </w:r>
          </w:p>
        </w:tc>
      </w:tr>
      <w:tr w:rsidR="00AB7C26" w14:paraId="1FB997BC" w14:textId="77777777" w:rsidTr="00706311">
        <w:tc>
          <w:tcPr>
            <w:tcW w:w="2050" w:type="dxa"/>
          </w:tcPr>
          <w:p w14:paraId="74D581A6" w14:textId="77777777" w:rsidR="00AB7C26" w:rsidRDefault="00AB7C26" w:rsidP="00706311">
            <w:pPr>
              <w:spacing w:after="40"/>
            </w:pPr>
            <w:r>
              <w:t>Patient</w:t>
            </w:r>
          </w:p>
        </w:tc>
        <w:tc>
          <w:tcPr>
            <w:tcW w:w="2200" w:type="dxa"/>
          </w:tcPr>
          <w:p w14:paraId="3DDBAD8C" w14:textId="77777777" w:rsidR="00AB7C26" w:rsidRDefault="00AB7C26" w:rsidP="00706311">
            <w:pPr>
              <w:spacing w:after="40"/>
            </w:pPr>
            <w:r>
              <w:t>patient_id, name, date_of_birth, phone</w:t>
            </w:r>
          </w:p>
        </w:tc>
        <w:tc>
          <w:tcPr>
            <w:tcW w:w="2750" w:type="dxa"/>
          </w:tcPr>
          <w:p w14:paraId="2F9DB199" w14:textId="77777777" w:rsidR="00AB7C26" w:rsidRDefault="00AB7C26" w:rsidP="00706311">
            <w:pPr>
              <w:spacing w:after="40"/>
            </w:pPr>
            <w:r>
              <w:t>update_details(), matches(), history(), add_appointment()</w:t>
            </w:r>
          </w:p>
        </w:tc>
        <w:tc>
          <w:tcPr>
            <w:tcW w:w="3080" w:type="dxa"/>
          </w:tcPr>
          <w:p w14:paraId="4FB2F6F9" w14:textId="77777777" w:rsidR="00AB7C26" w:rsidRDefault="00AB7C26" w:rsidP="00706311">
            <w:pPr>
              <w:spacing w:after="40"/>
            </w:pPr>
            <w:r>
              <w:t>1 to 0..* Appointment (attends)</w:t>
            </w:r>
          </w:p>
        </w:tc>
      </w:tr>
      <w:tr w:rsidR="00AB7C26" w14:paraId="2E28CA2B" w14:textId="77777777" w:rsidTr="00706311">
        <w:tc>
          <w:tcPr>
            <w:tcW w:w="2050" w:type="dxa"/>
          </w:tcPr>
          <w:p w14:paraId="2DFEC2A4" w14:textId="77777777" w:rsidR="00AB7C26" w:rsidRDefault="00AB7C26" w:rsidP="00706311">
            <w:pPr>
              <w:spacing w:after="40"/>
            </w:pPr>
            <w:r>
              <w:t>Practitioner</w:t>
            </w:r>
          </w:p>
        </w:tc>
        <w:tc>
          <w:tcPr>
            <w:tcW w:w="2200" w:type="dxa"/>
          </w:tcPr>
          <w:p w14:paraId="217DE206" w14:textId="77777777" w:rsidR="00AB7C26" w:rsidRDefault="00AB7C26" w:rsidP="00706311">
            <w:pPr>
              <w:spacing w:after="40"/>
            </w:pPr>
            <w:r>
              <w:t>practitioner_id, name, specialty</w:t>
            </w:r>
          </w:p>
        </w:tc>
        <w:tc>
          <w:tcPr>
            <w:tcW w:w="2750" w:type="dxa"/>
          </w:tcPr>
          <w:p w14:paraId="7554CEDA" w14:textId="77777777" w:rsidR="00AB7C26" w:rsidRDefault="00AB7C26" w:rsidP="00706311">
            <w:pPr>
              <w:spacing w:after="40"/>
            </w:pPr>
            <w:r>
              <w:t>is_busy(), schedule_for(), add_appointment()</w:t>
            </w:r>
          </w:p>
        </w:tc>
        <w:tc>
          <w:tcPr>
            <w:tcW w:w="3080" w:type="dxa"/>
          </w:tcPr>
          <w:p w14:paraId="519076C2" w14:textId="77777777" w:rsidR="00AB7C26" w:rsidRDefault="00AB7C26" w:rsidP="00706311">
            <w:pPr>
              <w:spacing w:after="40"/>
            </w:pPr>
            <w:r>
              <w:t>1 to 0..* Appointment (delivers)</w:t>
            </w:r>
          </w:p>
        </w:tc>
      </w:tr>
      <w:tr w:rsidR="00AB7C26" w14:paraId="7F3AA211" w14:textId="77777777" w:rsidTr="00706311">
        <w:tc>
          <w:tcPr>
            <w:tcW w:w="2050" w:type="dxa"/>
          </w:tcPr>
          <w:p w14:paraId="6DE0975B" w14:textId="77777777" w:rsidR="00AB7C26" w:rsidRDefault="00AB7C26" w:rsidP="00706311">
            <w:pPr>
              <w:spacing w:after="40"/>
            </w:pPr>
            <w:r>
              <w:t>Appointment</w:t>
            </w:r>
          </w:p>
        </w:tc>
        <w:tc>
          <w:tcPr>
            <w:tcW w:w="2200" w:type="dxa"/>
          </w:tcPr>
          <w:p w14:paraId="5C1B5FB0" w14:textId="77777777" w:rsidR="00AB7C26" w:rsidRDefault="00AB7C26" w:rsidP="00706311">
            <w:pPr>
              <w:spacing w:after="40"/>
            </w:pPr>
            <w:r>
              <w:t>appointment_id, patient, practitioner, date_time, status</w:t>
            </w:r>
          </w:p>
        </w:tc>
        <w:tc>
          <w:tcPr>
            <w:tcW w:w="2750" w:type="dxa"/>
          </w:tcPr>
          <w:p w14:paraId="2132D6DB" w14:textId="77777777" w:rsidR="00AB7C26" w:rsidRDefault="00AB7C26" w:rsidP="00706311">
            <w:pPr>
              <w:spacing w:after="40"/>
            </w:pPr>
            <w:r>
              <w:t>cancel(), complete(), is_active()</w:t>
            </w:r>
          </w:p>
        </w:tc>
        <w:tc>
          <w:tcPr>
            <w:tcW w:w="3080" w:type="dxa"/>
          </w:tcPr>
          <w:p w14:paraId="366942F6" w14:textId="77777777" w:rsidR="00AB7C26" w:rsidRDefault="00AB7C26" w:rsidP="00706311">
            <w:pPr>
              <w:spacing w:after="40"/>
            </w:pPr>
            <w:r>
              <w:t>references exactly 1 Patient and 1 Practitioner</w:t>
            </w:r>
          </w:p>
        </w:tc>
      </w:tr>
      <w:tr w:rsidR="00AB7C26" w14:paraId="072A23F9" w14:textId="77777777" w:rsidTr="00706311">
        <w:tc>
          <w:tcPr>
            <w:tcW w:w="2050" w:type="dxa"/>
          </w:tcPr>
          <w:p w14:paraId="07686A0E" w14:textId="77777777" w:rsidR="00AB7C26" w:rsidRDefault="00AB7C26" w:rsidP="00706311">
            <w:pPr>
              <w:spacing w:after="40"/>
            </w:pPr>
            <w:r>
              <w:t>AppointmentStatus</w:t>
            </w:r>
          </w:p>
        </w:tc>
        <w:tc>
          <w:tcPr>
            <w:tcW w:w="2200" w:type="dxa"/>
          </w:tcPr>
          <w:p w14:paraId="4BB94293" w14:textId="77777777" w:rsidR="00AB7C26" w:rsidRDefault="00AB7C26" w:rsidP="00706311">
            <w:pPr>
              <w:spacing w:after="40"/>
            </w:pPr>
            <w:r>
              <w:t>Booked, Cancelled, Completed</w:t>
            </w:r>
          </w:p>
        </w:tc>
        <w:tc>
          <w:tcPr>
            <w:tcW w:w="2750" w:type="dxa"/>
          </w:tcPr>
          <w:p w14:paraId="1D3BD0AE" w14:textId="77777777" w:rsidR="00AB7C26" w:rsidRDefault="00AB7C26" w:rsidP="00706311">
            <w:pPr>
              <w:spacing w:after="40"/>
            </w:pPr>
            <w:r>
              <w:t>none</w:t>
            </w:r>
          </w:p>
        </w:tc>
        <w:tc>
          <w:tcPr>
            <w:tcW w:w="3080" w:type="dxa"/>
          </w:tcPr>
          <w:p w14:paraId="1AC15D6F" w14:textId="77777777" w:rsidR="00AB7C26" w:rsidRDefault="00AB7C26" w:rsidP="00706311">
            <w:pPr>
              <w:spacing w:after="40"/>
            </w:pPr>
            <w:r>
              <w:t>type of Appointment.status</w:t>
            </w:r>
          </w:p>
        </w:tc>
      </w:tr>
    </w:tbl>
    <w:p w14:paraId="6B2A2E78" w14:textId="77777777" w:rsidR="00AB7C26" w:rsidRDefault="00AB7C26"/>
    <w:p w14:paraId="47A6932D" w14:textId="77777777" w:rsidR="00C46A76" w:rsidRDefault="00000000">
      <w:pPr>
        <w:pStyle w:val="Heading1"/>
      </w:pPr>
      <w:r>
        <w:t>B - Implement Patient: AI OFF</w:t>
      </w:r>
    </w:p>
    <w:p w14:paraId="2153BF91" w14:textId="77777777" w:rsidR="00A07C85" w:rsidRPr="00A07C85" w:rsidRDefault="00A07C85" w:rsidP="00A07C85">
      <w:pPr>
        <w:rPr>
          <w:lang w:val="en-AU"/>
        </w:rPr>
      </w:pPr>
      <w:r w:rsidRPr="00A07C85">
        <w:rPr>
          <w:lang w:val="en-AU"/>
        </w:rPr>
        <w:t># Domain exceptions</w:t>
      </w:r>
    </w:p>
    <w:p w14:paraId="24E8ED54" w14:textId="77777777" w:rsidR="00A07C85" w:rsidRPr="00A07C85" w:rsidRDefault="00A07C85" w:rsidP="00A07C85">
      <w:pPr>
        <w:rPr>
          <w:lang w:val="en-AU"/>
        </w:rPr>
      </w:pPr>
      <w:r w:rsidRPr="00A07C85">
        <w:rPr>
          <w:lang w:val="en-AU"/>
        </w:rPr>
        <w:t>class SmartCareError(Exception):</w:t>
      </w:r>
    </w:p>
    <w:p w14:paraId="16E56637" w14:textId="77777777" w:rsidR="00A07C85" w:rsidRPr="00A07C85" w:rsidRDefault="00A07C85" w:rsidP="00A07C85">
      <w:pPr>
        <w:rPr>
          <w:lang w:val="en-AU"/>
        </w:rPr>
      </w:pPr>
      <w:r w:rsidRPr="00A07C85">
        <w:rPr>
          <w:lang w:val="en-AU"/>
        </w:rPr>
        <w:t>    """Base class error"""</w:t>
      </w:r>
    </w:p>
    <w:p w14:paraId="798F1662" w14:textId="77777777" w:rsidR="00A07C85" w:rsidRPr="00A07C85" w:rsidRDefault="00A07C85" w:rsidP="00A07C85">
      <w:pPr>
        <w:rPr>
          <w:lang w:val="en-AU"/>
        </w:rPr>
      </w:pPr>
    </w:p>
    <w:p w14:paraId="015A959B" w14:textId="77777777" w:rsidR="00A07C85" w:rsidRPr="00A07C85" w:rsidRDefault="00A07C85" w:rsidP="00A07C85">
      <w:pPr>
        <w:rPr>
          <w:lang w:val="en-AU"/>
        </w:rPr>
      </w:pPr>
      <w:r w:rsidRPr="00A07C85">
        <w:rPr>
          <w:lang w:val="en-AU"/>
        </w:rPr>
        <w:t>class ValidationError(SmartCareError):</w:t>
      </w:r>
    </w:p>
    <w:p w14:paraId="0B2A1349" w14:textId="77777777" w:rsidR="00A07C85" w:rsidRPr="00A07C85" w:rsidRDefault="00A07C85" w:rsidP="00A07C85">
      <w:pPr>
        <w:rPr>
          <w:lang w:val="en-AU"/>
        </w:rPr>
      </w:pPr>
      <w:r w:rsidRPr="00A07C85">
        <w:rPr>
          <w:lang w:val="en-AU"/>
        </w:rPr>
        <w:t>    """A required value was missing"""</w:t>
      </w:r>
    </w:p>
    <w:p w14:paraId="68327EEE" w14:textId="77777777" w:rsidR="00A07C85" w:rsidRPr="00A07C85" w:rsidRDefault="00A07C85" w:rsidP="00A07C85">
      <w:pPr>
        <w:rPr>
          <w:lang w:val="en-AU"/>
        </w:rPr>
      </w:pPr>
    </w:p>
    <w:p w14:paraId="743C6AA1" w14:textId="77777777" w:rsidR="00A07C85" w:rsidRPr="00A07C85" w:rsidRDefault="00A07C85" w:rsidP="00A07C85">
      <w:pPr>
        <w:rPr>
          <w:lang w:val="en-AU"/>
        </w:rPr>
      </w:pPr>
      <w:r w:rsidRPr="00A07C85">
        <w:rPr>
          <w:lang w:val="en-AU"/>
        </w:rPr>
        <w:t>class StatusTransitionError(SmartCareError):</w:t>
      </w:r>
    </w:p>
    <w:p w14:paraId="4CD395E1" w14:textId="77777777" w:rsidR="00A07C85" w:rsidRPr="00A07C85" w:rsidRDefault="00A07C85" w:rsidP="00A07C85">
      <w:pPr>
        <w:rPr>
          <w:lang w:val="en-AU"/>
        </w:rPr>
      </w:pPr>
      <w:r w:rsidRPr="00A07C85">
        <w:rPr>
          <w:lang w:val="en-AU"/>
        </w:rPr>
        <w:t>    """A status change the rules do not allow"""</w:t>
      </w:r>
    </w:p>
    <w:p w14:paraId="6C29A816" w14:textId="77777777" w:rsidR="00A07C85" w:rsidRPr="00A07C85" w:rsidRDefault="00A07C85" w:rsidP="00A07C85">
      <w:pPr>
        <w:rPr>
          <w:lang w:val="en-AU"/>
        </w:rPr>
      </w:pPr>
    </w:p>
    <w:p w14:paraId="15223B8C" w14:textId="77777777" w:rsidR="00A07C85" w:rsidRPr="00A07C85" w:rsidRDefault="00A07C85" w:rsidP="00A07C85">
      <w:pPr>
        <w:rPr>
          <w:lang w:val="en-AU"/>
        </w:rPr>
      </w:pPr>
      <w:r w:rsidRPr="00A07C85">
        <w:rPr>
          <w:lang w:val="en-AU"/>
        </w:rPr>
        <w:t>class DoubleBookingError(SmartCareError):</w:t>
      </w:r>
    </w:p>
    <w:p w14:paraId="5D531E88" w14:textId="77777777" w:rsidR="00A07C85" w:rsidRPr="00A07C85" w:rsidRDefault="00A07C85" w:rsidP="00A07C85">
      <w:pPr>
        <w:rPr>
          <w:lang w:val="en-AU"/>
        </w:rPr>
      </w:pPr>
      <w:r w:rsidRPr="00A07C85">
        <w:rPr>
          <w:lang w:val="en-AU"/>
        </w:rPr>
        <w:t>    """The practitioner is already booked here """</w:t>
      </w:r>
    </w:p>
    <w:p w14:paraId="2876ED4F" w14:textId="04056707" w:rsidR="00AB7C26" w:rsidRDefault="00AB7C26">
      <w:pPr>
        <w:rPr>
          <w:rFonts w:asciiTheme="majorHAnsi" w:hAnsiTheme="majorHAnsi" w:cstheme="majorHAnsi"/>
          <w:sz w:val="22"/>
        </w:rPr>
      </w:pPr>
      <w:r w:rsidRPr="00AB7C26">
        <w:rPr>
          <w:rFonts w:asciiTheme="majorHAnsi" w:hAnsiTheme="majorHAnsi" w:cstheme="majorHAnsi"/>
          <w:sz w:val="22"/>
        </w:rPr>
        <w:lastRenderedPageBreak/>
        <w:t>Patient Itself;</w:t>
      </w:r>
    </w:p>
    <w:p w14:paraId="244BE163"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class Patient:</w:t>
      </w:r>
    </w:p>
    <w:p w14:paraId="0E1265EA"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"""patient records."""</w:t>
      </w:r>
    </w:p>
    <w:p w14:paraId="72DC7867" w14:textId="77777777" w:rsidR="00A07C85" w:rsidRPr="00A07C85" w:rsidRDefault="00A07C85" w:rsidP="00A07C85">
      <w:pPr>
        <w:rPr>
          <w:rFonts w:asciiTheme="majorHAnsi" w:hAnsiTheme="majorHAnsi" w:cstheme="majorHAnsi"/>
          <w:sz w:val="22"/>
          <w:lang w:val="en-AU"/>
        </w:rPr>
      </w:pPr>
    </w:p>
    <w:p w14:paraId="0F0402AE"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def __init__(self, patient_id: str, name: str, date_of_birth: date,</w:t>
      </w:r>
    </w:p>
    <w:p w14:paraId="27E7790C"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phone: str) -&gt; None:</w:t>
      </w:r>
    </w:p>
    <w:p w14:paraId="761B7ECC"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self.patient_id: str = _require_text(patient_id, "Patient identifier")</w:t>
      </w:r>
    </w:p>
    <w:p w14:paraId="17DC5637"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self.name: str = _require_text(name, "Patient name")</w:t>
      </w:r>
    </w:p>
    <w:p w14:paraId="7AE44A6D"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if not isinstance(date_of_birth, date):</w:t>
      </w:r>
    </w:p>
    <w:p w14:paraId="23083E9F"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raise ValidationError("Date of birth is required and must be a date.")</w:t>
      </w:r>
    </w:p>
    <w:p w14:paraId="0E571987"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self.date_of_birth: date = date_of_birth</w:t>
      </w:r>
    </w:p>
    <w:p w14:paraId="3E7B199F"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self.phone: str = _require_text(phone, "Phone number")</w:t>
      </w:r>
    </w:p>
    <w:p w14:paraId="1392D0D7"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self.appointments: List["Appointment"] = []</w:t>
      </w:r>
    </w:p>
    <w:p w14:paraId="0262870D" w14:textId="77777777" w:rsidR="00A07C85" w:rsidRPr="00A07C85" w:rsidRDefault="00A07C85" w:rsidP="00A07C85">
      <w:pPr>
        <w:rPr>
          <w:rFonts w:asciiTheme="majorHAnsi" w:hAnsiTheme="majorHAnsi" w:cstheme="majorHAnsi"/>
          <w:sz w:val="22"/>
          <w:lang w:val="en-AU"/>
        </w:rPr>
      </w:pPr>
    </w:p>
    <w:p w14:paraId="18E3A104"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def update_details(self, name: Optional[str] = None,</w:t>
      </w:r>
    </w:p>
    <w:p w14:paraId="6FA4DF22"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phone: Optional[str] = None) -&gt; None:</w:t>
      </w:r>
    </w:p>
    <w:p w14:paraId="2311138A"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if name is not None:</w:t>
      </w:r>
    </w:p>
    <w:p w14:paraId="61275618"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self.name = _require_text(name, "Patient name")</w:t>
      </w:r>
    </w:p>
    <w:p w14:paraId="3D1EC311"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if phone is not None:</w:t>
      </w:r>
    </w:p>
    <w:p w14:paraId="602E2FAD"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self.phone = _require_text(phone, "Phone number")</w:t>
      </w:r>
    </w:p>
    <w:p w14:paraId="66E7EB25" w14:textId="77777777" w:rsidR="00A07C85" w:rsidRPr="00A07C85" w:rsidRDefault="00A07C85" w:rsidP="00A07C85">
      <w:pPr>
        <w:rPr>
          <w:rFonts w:asciiTheme="majorHAnsi" w:hAnsiTheme="majorHAnsi" w:cstheme="majorHAnsi"/>
          <w:sz w:val="22"/>
          <w:lang w:val="en-AU"/>
        </w:rPr>
      </w:pPr>
    </w:p>
    <w:p w14:paraId="6A34C879"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def matches(self, search_term: str) -&gt; bool:</w:t>
      </w:r>
    </w:p>
    <w:p w14:paraId="05FBC897"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term = _require_text(search_term, "Search term").lower()</w:t>
      </w:r>
    </w:p>
    <w:p w14:paraId="274AFB49"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return term in self.name.lower() or term == self.patient_id.lower()</w:t>
      </w:r>
    </w:p>
    <w:p w14:paraId="0296DC5E" w14:textId="77777777" w:rsidR="00A07C85" w:rsidRPr="00A07C85" w:rsidRDefault="00A07C85" w:rsidP="00A07C85">
      <w:pPr>
        <w:rPr>
          <w:rFonts w:asciiTheme="majorHAnsi" w:hAnsiTheme="majorHAnsi" w:cstheme="majorHAnsi"/>
          <w:sz w:val="22"/>
          <w:lang w:val="en-AU"/>
        </w:rPr>
      </w:pPr>
    </w:p>
    <w:p w14:paraId="7090A224"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def add_appointment(self, appointment: "Appointment") -&gt; None:</w:t>
      </w:r>
    </w:p>
    <w:p w14:paraId="77A92E6C"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if appointment not in self.appointments:</w:t>
      </w:r>
    </w:p>
    <w:p w14:paraId="3066D301"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lastRenderedPageBreak/>
        <w:t>            self.appointments.append(appointment)</w:t>
      </w:r>
    </w:p>
    <w:p w14:paraId="73B9AB3F" w14:textId="77777777" w:rsidR="00A07C85" w:rsidRPr="00A07C85" w:rsidRDefault="00A07C85" w:rsidP="00A07C85">
      <w:pPr>
        <w:rPr>
          <w:rFonts w:asciiTheme="majorHAnsi" w:hAnsiTheme="majorHAnsi" w:cstheme="majorHAnsi"/>
          <w:sz w:val="22"/>
          <w:lang w:val="en-AU"/>
        </w:rPr>
      </w:pPr>
    </w:p>
    <w:p w14:paraId="34EB8094"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def history(self) -&gt; List["Appointment"]:</w:t>
      </w:r>
    </w:p>
    <w:p w14:paraId="49B08ECC"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return sorted(self.appointments, key=lambda a: a.date_time)</w:t>
      </w:r>
    </w:p>
    <w:p w14:paraId="15630A91" w14:textId="77777777" w:rsidR="00A07C85" w:rsidRPr="00A07C85" w:rsidRDefault="00A07C85" w:rsidP="00A07C85">
      <w:pPr>
        <w:rPr>
          <w:rFonts w:asciiTheme="majorHAnsi" w:hAnsiTheme="majorHAnsi" w:cstheme="majorHAnsi"/>
          <w:sz w:val="22"/>
          <w:lang w:val="en-AU"/>
        </w:rPr>
      </w:pPr>
    </w:p>
    <w:p w14:paraId="13992A14"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def __str__(self) -&gt; str:</w:t>
      </w:r>
    </w:p>
    <w:p w14:paraId="75F00D17" w14:textId="77777777" w:rsidR="00A07C85" w:rsidRPr="00A07C85" w:rsidRDefault="00A07C85" w:rsidP="00A07C85">
      <w:pPr>
        <w:rPr>
          <w:rFonts w:asciiTheme="majorHAnsi" w:hAnsiTheme="majorHAnsi" w:cstheme="majorHAnsi"/>
          <w:sz w:val="22"/>
          <w:lang w:val="en-AU"/>
        </w:rPr>
      </w:pPr>
      <w:r w:rsidRPr="00A07C85">
        <w:rPr>
          <w:rFonts w:asciiTheme="majorHAnsi" w:hAnsiTheme="majorHAnsi" w:cstheme="majorHAnsi"/>
          <w:sz w:val="22"/>
          <w:lang w:val="en-AU"/>
        </w:rPr>
        <w:t>        return f"{self.name} ({self.patient_id})"</w:t>
      </w:r>
    </w:p>
    <w:p w14:paraId="4D54DA40" w14:textId="77777777" w:rsidR="00A07C85" w:rsidRPr="00AB7C26" w:rsidRDefault="00A07C85">
      <w:pPr>
        <w:rPr>
          <w:rFonts w:asciiTheme="majorHAnsi" w:hAnsiTheme="majorHAnsi" w:cstheme="majorHAnsi"/>
          <w:sz w:val="22"/>
        </w:rPr>
      </w:pP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42FDBFE5" w14:textId="77777777" w:rsidR="00A07C85" w:rsidRPr="00A07C85" w:rsidRDefault="00A07C85" w:rsidP="00A07C85">
      <w:pPr>
        <w:rPr>
          <w:lang w:val="en-AU"/>
        </w:rPr>
      </w:pPr>
      <w:r w:rsidRPr="00A07C85">
        <w:rPr>
          <w:lang w:val="en-AU"/>
        </w:rPr>
        <w:t>class Practitioner:</w:t>
      </w:r>
    </w:p>
    <w:p w14:paraId="1BB7796D" w14:textId="77777777" w:rsidR="00A07C85" w:rsidRPr="00A07C85" w:rsidRDefault="00A07C85" w:rsidP="00A07C85">
      <w:pPr>
        <w:rPr>
          <w:lang w:val="en-AU"/>
        </w:rPr>
      </w:pPr>
      <w:r w:rsidRPr="00A07C85">
        <w:rPr>
          <w:lang w:val="en-AU"/>
        </w:rPr>
        <w:t>    """A practitioner"""</w:t>
      </w:r>
    </w:p>
    <w:p w14:paraId="68BA1E24" w14:textId="77777777" w:rsidR="00A07C85" w:rsidRPr="00A07C85" w:rsidRDefault="00A07C85" w:rsidP="00A07C85">
      <w:pPr>
        <w:rPr>
          <w:lang w:val="en-AU"/>
        </w:rPr>
      </w:pPr>
    </w:p>
    <w:p w14:paraId="47233939" w14:textId="77777777" w:rsidR="00A07C85" w:rsidRPr="00A07C85" w:rsidRDefault="00A07C85" w:rsidP="00A07C85">
      <w:pPr>
        <w:rPr>
          <w:lang w:val="en-AU"/>
        </w:rPr>
      </w:pPr>
      <w:r w:rsidRPr="00A07C85">
        <w:rPr>
          <w:lang w:val="en-AU"/>
        </w:rPr>
        <w:t>    def __init__(self, practitioner_id: str, name: str, specialty: str) -&gt; None:</w:t>
      </w:r>
    </w:p>
    <w:p w14:paraId="2D5719FF" w14:textId="77777777" w:rsidR="00A07C85" w:rsidRPr="00A07C85" w:rsidRDefault="00A07C85" w:rsidP="00A07C85">
      <w:pPr>
        <w:rPr>
          <w:lang w:val="en-AU"/>
        </w:rPr>
      </w:pPr>
      <w:r w:rsidRPr="00A07C85">
        <w:rPr>
          <w:lang w:val="en-AU"/>
        </w:rPr>
        <w:t>        self.practitioner_id: str = _require_text(practitioner_id,</w:t>
      </w:r>
    </w:p>
    <w:p w14:paraId="018D20C2" w14:textId="77777777" w:rsidR="00A07C85" w:rsidRPr="00A07C85" w:rsidRDefault="00A07C85" w:rsidP="00A07C85">
      <w:pPr>
        <w:rPr>
          <w:lang w:val="en-AU"/>
        </w:rPr>
      </w:pPr>
      <w:r w:rsidRPr="00A07C85">
        <w:rPr>
          <w:lang w:val="en-AU"/>
        </w:rPr>
        <w:t>                                                  "Practitioner identifier")</w:t>
      </w:r>
    </w:p>
    <w:p w14:paraId="1E2E7324" w14:textId="77777777" w:rsidR="00A07C85" w:rsidRPr="00A07C85" w:rsidRDefault="00A07C85" w:rsidP="00A07C85">
      <w:pPr>
        <w:rPr>
          <w:lang w:val="en-AU"/>
        </w:rPr>
      </w:pPr>
      <w:r w:rsidRPr="00A07C85">
        <w:rPr>
          <w:lang w:val="en-AU"/>
        </w:rPr>
        <w:t>        self.name: str = _require_text(name, "Practitioner name")</w:t>
      </w:r>
    </w:p>
    <w:p w14:paraId="7703FC8D" w14:textId="77777777" w:rsidR="00A07C85" w:rsidRPr="00A07C85" w:rsidRDefault="00A07C85" w:rsidP="00A07C85">
      <w:pPr>
        <w:rPr>
          <w:lang w:val="en-AU"/>
        </w:rPr>
      </w:pPr>
      <w:r w:rsidRPr="00A07C85">
        <w:rPr>
          <w:lang w:val="en-AU"/>
        </w:rPr>
        <w:t>        self.specialty: str = _require_text(specialty, "Specialty")</w:t>
      </w:r>
    </w:p>
    <w:p w14:paraId="6EFC95B5" w14:textId="77777777" w:rsidR="00A07C85" w:rsidRPr="00A07C85" w:rsidRDefault="00A07C85" w:rsidP="00A07C85">
      <w:pPr>
        <w:rPr>
          <w:lang w:val="en-AU"/>
        </w:rPr>
      </w:pPr>
      <w:r w:rsidRPr="00A07C85">
        <w:rPr>
          <w:lang w:val="en-AU"/>
        </w:rPr>
        <w:t>        self.appointments: List["Appointment"] = []</w:t>
      </w:r>
    </w:p>
    <w:p w14:paraId="6B083950" w14:textId="77777777" w:rsidR="00A07C85" w:rsidRPr="00A07C85" w:rsidRDefault="00A07C85" w:rsidP="00A07C85">
      <w:pPr>
        <w:rPr>
          <w:lang w:val="en-AU"/>
        </w:rPr>
      </w:pPr>
    </w:p>
    <w:p w14:paraId="358B95F1" w14:textId="77777777" w:rsidR="00A07C85" w:rsidRPr="00A07C85" w:rsidRDefault="00A07C85" w:rsidP="00A07C85">
      <w:pPr>
        <w:rPr>
          <w:lang w:val="en-AU"/>
        </w:rPr>
      </w:pPr>
      <w:r w:rsidRPr="00A07C85">
        <w:rPr>
          <w:lang w:val="en-AU"/>
        </w:rPr>
        <w:t>    def add_appointment(self, appointment: "Appointment") -&gt; None:</w:t>
      </w:r>
    </w:p>
    <w:p w14:paraId="47041D56" w14:textId="77777777" w:rsidR="00A07C85" w:rsidRPr="00A07C85" w:rsidRDefault="00A07C85" w:rsidP="00A07C85">
      <w:pPr>
        <w:rPr>
          <w:lang w:val="en-AU"/>
        </w:rPr>
      </w:pPr>
      <w:r w:rsidRPr="00A07C85">
        <w:rPr>
          <w:lang w:val="en-AU"/>
        </w:rPr>
        <w:t>        """Maintain the association end. Called by the Appointment constructor."""</w:t>
      </w:r>
    </w:p>
    <w:p w14:paraId="03E63D78" w14:textId="77777777" w:rsidR="00A07C85" w:rsidRPr="00A07C85" w:rsidRDefault="00A07C85" w:rsidP="00A07C85">
      <w:pPr>
        <w:rPr>
          <w:lang w:val="en-AU"/>
        </w:rPr>
      </w:pPr>
      <w:r w:rsidRPr="00A07C85">
        <w:rPr>
          <w:lang w:val="en-AU"/>
        </w:rPr>
        <w:t>        if appointment not in self.appointments:</w:t>
      </w:r>
    </w:p>
    <w:p w14:paraId="32D0D42D" w14:textId="77777777" w:rsidR="00A07C85" w:rsidRPr="00A07C85" w:rsidRDefault="00A07C85" w:rsidP="00A07C85">
      <w:pPr>
        <w:rPr>
          <w:lang w:val="en-AU"/>
        </w:rPr>
      </w:pPr>
      <w:r w:rsidRPr="00A07C85">
        <w:rPr>
          <w:lang w:val="en-AU"/>
        </w:rPr>
        <w:t>            self.appointments.append(appointment)</w:t>
      </w:r>
    </w:p>
    <w:p w14:paraId="106882F0" w14:textId="77777777" w:rsidR="00A07C85" w:rsidRPr="00A07C85" w:rsidRDefault="00A07C85" w:rsidP="00A07C85">
      <w:pPr>
        <w:rPr>
          <w:lang w:val="en-AU"/>
        </w:rPr>
      </w:pPr>
    </w:p>
    <w:p w14:paraId="1473FAB2" w14:textId="77777777" w:rsidR="00A07C85" w:rsidRPr="00A07C85" w:rsidRDefault="00A07C85" w:rsidP="00A07C85">
      <w:pPr>
        <w:rPr>
          <w:lang w:val="en-AU"/>
        </w:rPr>
      </w:pPr>
      <w:r w:rsidRPr="00A07C85">
        <w:rPr>
          <w:lang w:val="en-AU"/>
        </w:rPr>
        <w:t>    def is_busy(self, date_time: datetime) -&gt; bool:</w:t>
      </w:r>
    </w:p>
    <w:p w14:paraId="40653968" w14:textId="77777777" w:rsidR="00A07C85" w:rsidRPr="00A07C85" w:rsidRDefault="00A07C85" w:rsidP="00A07C85">
      <w:pPr>
        <w:rPr>
          <w:lang w:val="en-AU"/>
        </w:rPr>
      </w:pPr>
      <w:r w:rsidRPr="00A07C85">
        <w:rPr>
          <w:lang w:val="en-AU"/>
        </w:rPr>
        <w:t>        """FR-06, NFR-01. True when an active appointment holds this slot.</w:t>
      </w:r>
    </w:p>
    <w:p w14:paraId="06583436" w14:textId="77777777" w:rsidR="00A07C85" w:rsidRPr="00A07C85" w:rsidRDefault="00A07C85" w:rsidP="00A07C85">
      <w:pPr>
        <w:rPr>
          <w:lang w:val="en-AU"/>
        </w:rPr>
      </w:pPr>
    </w:p>
    <w:p w14:paraId="00D79E8A" w14:textId="77777777" w:rsidR="00A07C85" w:rsidRPr="00A07C85" w:rsidRDefault="00A07C85" w:rsidP="00A07C85">
      <w:pPr>
        <w:rPr>
          <w:lang w:val="en-AU"/>
        </w:rPr>
      </w:pPr>
      <w:r w:rsidRPr="00A07C85">
        <w:rPr>
          <w:lang w:val="en-AU"/>
        </w:rPr>
        <w:lastRenderedPageBreak/>
        <w:t>        A cancelled appointment does not hold the slot, which is what makes the</w:t>
      </w:r>
    </w:p>
    <w:p w14:paraId="6AE9B9F8" w14:textId="77777777" w:rsidR="00A07C85" w:rsidRPr="00A07C85" w:rsidRDefault="00A07C85" w:rsidP="00A07C85">
      <w:pPr>
        <w:rPr>
          <w:lang w:val="en-AU"/>
        </w:rPr>
      </w:pPr>
      <w:r w:rsidRPr="00A07C85">
        <w:rPr>
          <w:lang w:val="en-AU"/>
        </w:rPr>
        <w:t>        third acceptance criterion in v0.2 work.</w:t>
      </w:r>
    </w:p>
    <w:p w14:paraId="239054E2" w14:textId="77777777" w:rsidR="00A07C85" w:rsidRPr="00A07C85" w:rsidRDefault="00A07C85" w:rsidP="00A07C85">
      <w:pPr>
        <w:rPr>
          <w:lang w:val="en-AU"/>
        </w:rPr>
      </w:pPr>
      <w:r w:rsidRPr="00A07C85">
        <w:rPr>
          <w:lang w:val="en-AU"/>
        </w:rPr>
        <w:t>        """</w:t>
      </w:r>
    </w:p>
    <w:p w14:paraId="731535CB" w14:textId="77777777" w:rsidR="00A07C85" w:rsidRPr="00A07C85" w:rsidRDefault="00A07C85" w:rsidP="00A07C85">
      <w:pPr>
        <w:rPr>
          <w:lang w:val="en-AU"/>
        </w:rPr>
      </w:pPr>
      <w:r w:rsidRPr="00A07C85">
        <w:rPr>
          <w:lang w:val="en-AU"/>
        </w:rPr>
        <w:t>        if not isinstance(date_time, datetime):</w:t>
      </w:r>
    </w:p>
    <w:p w14:paraId="0FBDA8D5" w14:textId="77777777" w:rsidR="00A07C85" w:rsidRPr="00A07C85" w:rsidRDefault="00A07C85" w:rsidP="00A07C85">
      <w:pPr>
        <w:rPr>
          <w:lang w:val="en-AU"/>
        </w:rPr>
      </w:pPr>
      <w:r w:rsidRPr="00A07C85">
        <w:rPr>
          <w:lang w:val="en-AU"/>
        </w:rPr>
        <w:t>            raise ValidationError("A date and time is required to check availability.")</w:t>
      </w:r>
    </w:p>
    <w:p w14:paraId="7A029F0F" w14:textId="77777777" w:rsidR="00A07C85" w:rsidRPr="00A07C85" w:rsidRDefault="00A07C85" w:rsidP="00A07C85">
      <w:pPr>
        <w:rPr>
          <w:lang w:val="en-AU"/>
        </w:rPr>
      </w:pPr>
      <w:r w:rsidRPr="00A07C85">
        <w:rPr>
          <w:lang w:val="en-AU"/>
        </w:rPr>
        <w:t>        return any(a.is_active() and a.date_time == date_time</w:t>
      </w:r>
    </w:p>
    <w:p w14:paraId="519CFEAE" w14:textId="77777777" w:rsidR="00A07C85" w:rsidRPr="00A07C85" w:rsidRDefault="00A07C85" w:rsidP="00A07C85">
      <w:pPr>
        <w:rPr>
          <w:lang w:val="en-AU"/>
        </w:rPr>
      </w:pPr>
      <w:r w:rsidRPr="00A07C85">
        <w:rPr>
          <w:lang w:val="en-AU"/>
        </w:rPr>
        <w:t>                   for a in self.appointments)</w:t>
      </w:r>
    </w:p>
    <w:p w14:paraId="0EE33959" w14:textId="77777777" w:rsidR="00A07C85" w:rsidRPr="00A07C85" w:rsidRDefault="00A07C85" w:rsidP="00A07C85">
      <w:pPr>
        <w:rPr>
          <w:lang w:val="en-AU"/>
        </w:rPr>
      </w:pPr>
    </w:p>
    <w:p w14:paraId="3E1BC088" w14:textId="77777777" w:rsidR="00A07C85" w:rsidRPr="00A07C85" w:rsidRDefault="00A07C85" w:rsidP="00A07C85">
      <w:pPr>
        <w:rPr>
          <w:lang w:val="en-AU"/>
        </w:rPr>
      </w:pPr>
      <w:r w:rsidRPr="00A07C85">
        <w:rPr>
          <w:lang w:val="en-AU"/>
        </w:rPr>
        <w:t>    def schedule_for(self, day: date) -&gt; List["Appointment"]:</w:t>
      </w:r>
    </w:p>
    <w:p w14:paraId="49B5F9E5" w14:textId="77777777" w:rsidR="00A07C85" w:rsidRPr="00A07C85" w:rsidRDefault="00A07C85" w:rsidP="00A07C85">
      <w:pPr>
        <w:rPr>
          <w:lang w:val="en-AU"/>
        </w:rPr>
      </w:pPr>
      <w:r w:rsidRPr="00A07C85">
        <w:rPr>
          <w:lang w:val="en-AU"/>
        </w:rPr>
        <w:t>        """FR-10, US-06. This practitioner's appointments for one day, in order.</w:t>
      </w:r>
    </w:p>
    <w:p w14:paraId="6540B3E2" w14:textId="77777777" w:rsidR="00A07C85" w:rsidRPr="00A07C85" w:rsidRDefault="00A07C85" w:rsidP="00A07C85">
      <w:pPr>
        <w:rPr>
          <w:lang w:val="en-AU"/>
        </w:rPr>
      </w:pPr>
    </w:p>
    <w:p w14:paraId="7E41E24E" w14:textId="77777777" w:rsidR="00A07C85" w:rsidRPr="00A07C85" w:rsidRDefault="00A07C85" w:rsidP="00A07C85">
      <w:pPr>
        <w:rPr>
          <w:lang w:val="en-AU"/>
        </w:rPr>
      </w:pPr>
      <w:r w:rsidRPr="00A07C85">
        <w:rPr>
          <w:lang w:val="en-AU"/>
        </w:rPr>
        <w:t>        Cancelled appointments are included, because FR-09 keeps the record and</w:t>
      </w:r>
    </w:p>
    <w:p w14:paraId="4093B82E" w14:textId="77777777" w:rsidR="00A07C85" w:rsidRPr="00A07C85" w:rsidRDefault="00A07C85" w:rsidP="00A07C85">
      <w:pPr>
        <w:rPr>
          <w:lang w:val="en-AU"/>
        </w:rPr>
      </w:pPr>
      <w:r w:rsidRPr="00A07C85">
        <w:rPr>
          <w:lang w:val="en-AU"/>
        </w:rPr>
        <w:t>        the practitioner benefits from seeing that a slot was given up.</w:t>
      </w:r>
    </w:p>
    <w:p w14:paraId="7E0DA1A3" w14:textId="77777777" w:rsidR="00A07C85" w:rsidRPr="00A07C85" w:rsidRDefault="00A07C85" w:rsidP="00A07C85">
      <w:pPr>
        <w:rPr>
          <w:lang w:val="en-AU"/>
        </w:rPr>
      </w:pPr>
      <w:r w:rsidRPr="00A07C85">
        <w:rPr>
          <w:lang w:val="en-AU"/>
        </w:rPr>
        <w:t>        """</w:t>
      </w:r>
    </w:p>
    <w:p w14:paraId="6BFEDDC0" w14:textId="77777777" w:rsidR="00A07C85" w:rsidRPr="00A07C85" w:rsidRDefault="00A07C85" w:rsidP="00A07C85">
      <w:pPr>
        <w:rPr>
          <w:lang w:val="en-AU"/>
        </w:rPr>
      </w:pPr>
      <w:r w:rsidRPr="00A07C85">
        <w:rPr>
          <w:lang w:val="en-AU"/>
        </w:rPr>
        <w:t>        if not isinstance(day, date):</w:t>
      </w:r>
    </w:p>
    <w:p w14:paraId="2B8E128D" w14:textId="77777777" w:rsidR="00A07C85" w:rsidRPr="00A07C85" w:rsidRDefault="00A07C85" w:rsidP="00A07C85">
      <w:pPr>
        <w:rPr>
          <w:lang w:val="en-AU"/>
        </w:rPr>
      </w:pPr>
      <w:r w:rsidRPr="00A07C85">
        <w:rPr>
          <w:lang w:val="en-AU"/>
        </w:rPr>
        <w:t>            raise ValidationError("A date is required to build a schedule.")</w:t>
      </w:r>
    </w:p>
    <w:p w14:paraId="046A722F" w14:textId="77777777" w:rsidR="00A07C85" w:rsidRPr="00A07C85" w:rsidRDefault="00A07C85" w:rsidP="00A07C85">
      <w:pPr>
        <w:rPr>
          <w:lang w:val="en-AU"/>
        </w:rPr>
      </w:pPr>
      <w:r w:rsidRPr="00A07C85">
        <w:rPr>
          <w:lang w:val="en-AU"/>
        </w:rPr>
        <w:t>        on_day = [a for a in self.appointments if a.date_time.date() == day]</w:t>
      </w:r>
    </w:p>
    <w:p w14:paraId="02AB2914" w14:textId="77777777" w:rsidR="00A07C85" w:rsidRPr="00A07C85" w:rsidRDefault="00A07C85" w:rsidP="00A07C85">
      <w:pPr>
        <w:rPr>
          <w:lang w:val="en-AU"/>
        </w:rPr>
      </w:pPr>
      <w:r w:rsidRPr="00A07C85">
        <w:rPr>
          <w:lang w:val="en-AU"/>
        </w:rPr>
        <w:t>        return sorted(on_day, key=lambda a: a.date_time)</w:t>
      </w:r>
    </w:p>
    <w:p w14:paraId="7B5399FC" w14:textId="77777777" w:rsidR="00A07C85" w:rsidRPr="00A07C85" w:rsidRDefault="00A07C85" w:rsidP="00A07C85">
      <w:pPr>
        <w:rPr>
          <w:lang w:val="en-AU"/>
        </w:rPr>
      </w:pPr>
    </w:p>
    <w:p w14:paraId="514761D1" w14:textId="77777777" w:rsidR="00A07C85" w:rsidRPr="00A07C85" w:rsidRDefault="00A07C85" w:rsidP="00A07C85">
      <w:pPr>
        <w:rPr>
          <w:lang w:val="en-AU"/>
        </w:rPr>
      </w:pPr>
      <w:r w:rsidRPr="00A07C85">
        <w:rPr>
          <w:lang w:val="en-AU"/>
        </w:rPr>
        <w:t>    def __str__(self) -&gt; str:</w:t>
      </w:r>
    </w:p>
    <w:p w14:paraId="3A8076DA" w14:textId="77777777" w:rsidR="00A07C85" w:rsidRPr="00A07C85" w:rsidRDefault="00A07C85" w:rsidP="00A07C85">
      <w:pPr>
        <w:rPr>
          <w:lang w:val="en-AU"/>
        </w:rPr>
      </w:pPr>
      <w:r w:rsidRPr="00A07C85">
        <w:rPr>
          <w:lang w:val="en-AU"/>
        </w:rPr>
        <w:t>        return f"{self.name}, {self.specialty} ({self.practitioner_id})"</w:t>
      </w:r>
    </w:p>
    <w:p w14:paraId="6D5C608F" w14:textId="77777777" w:rsidR="00A07C85" w:rsidRPr="00A07C85" w:rsidRDefault="00A07C85" w:rsidP="00A07C85">
      <w:pPr>
        <w:rPr>
          <w:lang w:val="en-AU"/>
        </w:rPr>
      </w:pPr>
    </w:p>
    <w:p w14:paraId="1EA1C26A" w14:textId="77777777" w:rsidR="00AB7C26" w:rsidRDefault="00AB7C26"/>
    <w:p w14:paraId="68307937" w14:textId="77777777" w:rsidR="00C46A76" w:rsidRDefault="00000000">
      <w:pPr>
        <w:pStyle w:val="Heading1"/>
      </w:pPr>
      <w:r>
        <w:t>D - Implement Appointment: AI ON</w:t>
      </w:r>
    </w:p>
    <w:p w14:paraId="26A7124B" w14:textId="77777777" w:rsidR="00C46A76" w:rsidRDefault="00000000">
      <w:r>
        <w:t>Give AI the approved Appointment UML, business rules and explicit constraints. Ask it to implement only Appointment and agreed enum/exception.</w:t>
      </w:r>
    </w:p>
    <w:p w14:paraId="4FCB2F4F" w14:textId="77777777" w:rsidR="00AB7C26" w:rsidRDefault="00AB7C26" w:rsidP="00AB7C26">
      <w:pPr>
        <w:spacing w:after="0" w:line="240" w:lineRule="auto"/>
      </w:pPr>
      <w:r>
        <w:rPr>
          <w:rFonts w:ascii="Courier New" w:hAnsi="Courier New" w:cs="Courier New"/>
          <w:sz w:val="17"/>
          <w:szCs w:val="17"/>
        </w:rPr>
        <w:t>from dataclasses import dataclass</w:t>
      </w:r>
    </w:p>
    <w:p w14:paraId="40E2CFFA" w14:textId="77777777" w:rsidR="00AB7C26" w:rsidRDefault="00AB7C26" w:rsidP="00AB7C26">
      <w:pPr>
        <w:spacing w:after="0" w:line="240" w:lineRule="auto"/>
      </w:pPr>
      <w:r>
        <w:rPr>
          <w:rFonts w:ascii="Courier New" w:hAnsi="Courier New" w:cs="Courier New"/>
          <w:sz w:val="17"/>
          <w:szCs w:val="17"/>
        </w:rPr>
        <w:t>from datetime import datetime, timedelta</w:t>
      </w:r>
    </w:p>
    <w:p w14:paraId="58518156" w14:textId="77777777" w:rsidR="00AB7C26" w:rsidRDefault="00AB7C26" w:rsidP="00AB7C26">
      <w:pPr>
        <w:spacing w:after="0" w:line="240" w:lineRule="auto"/>
      </w:pPr>
      <w:r>
        <w:rPr>
          <w:rFonts w:ascii="Courier New" w:hAnsi="Courier New" w:cs="Courier New"/>
          <w:sz w:val="17"/>
          <w:szCs w:val="17"/>
        </w:rPr>
        <w:t>from enum import Enum</w:t>
      </w:r>
    </w:p>
    <w:p w14:paraId="49DBA013" w14:textId="77777777" w:rsidR="00AB7C26" w:rsidRDefault="00AB7C26" w:rsidP="00AB7C26">
      <w:pPr>
        <w:spacing w:after="0" w:line="240" w:lineRule="auto"/>
      </w:pPr>
      <w:r>
        <w:rPr>
          <w:rFonts w:ascii="Courier New" w:hAnsi="Courier New" w:cs="Courier New"/>
          <w:sz w:val="17"/>
          <w:szCs w:val="17"/>
        </w:rPr>
        <w:t>from typing import Optional</w:t>
      </w:r>
    </w:p>
    <w:p w14:paraId="0998DEF5" w14:textId="77777777" w:rsidR="00AB7C26" w:rsidRDefault="00AB7C26" w:rsidP="00AB7C26">
      <w:pPr>
        <w:spacing w:after="0" w:line="240" w:lineRule="auto"/>
      </w:pPr>
      <w:r>
        <w:rPr>
          <w:rFonts w:ascii="Courier New" w:hAnsi="Courier New" w:cs="Courier New"/>
          <w:sz w:val="17"/>
          <w:szCs w:val="17"/>
        </w:rPr>
        <w:t xml:space="preserve"> </w:t>
      </w:r>
    </w:p>
    <w:p w14:paraId="48AE1F9D" w14:textId="77777777" w:rsidR="00AB7C26" w:rsidRDefault="00AB7C26" w:rsidP="00AB7C26">
      <w:pPr>
        <w:spacing w:after="0" w:line="240" w:lineRule="auto"/>
      </w:pPr>
      <w:r>
        <w:rPr>
          <w:rFonts w:ascii="Courier New" w:hAnsi="Courier New" w:cs="Courier New"/>
          <w:sz w:val="17"/>
          <w:szCs w:val="17"/>
        </w:rPr>
        <w:lastRenderedPageBreak/>
        <w:t xml:space="preserve"> </w:t>
      </w:r>
    </w:p>
    <w:p w14:paraId="5AFFB63B" w14:textId="77777777" w:rsidR="00AB7C26" w:rsidRDefault="00AB7C26" w:rsidP="00AB7C26">
      <w:pPr>
        <w:spacing w:after="0" w:line="240" w:lineRule="auto"/>
      </w:pPr>
      <w:r>
        <w:rPr>
          <w:rFonts w:ascii="Courier New" w:hAnsi="Courier New" w:cs="Courier New"/>
          <w:sz w:val="17"/>
          <w:szCs w:val="17"/>
        </w:rPr>
        <w:t>class AppointmentStatus(Enum):</w:t>
      </w:r>
    </w:p>
    <w:p w14:paraId="1EFEDA5D" w14:textId="77777777" w:rsidR="00AB7C26" w:rsidRDefault="00AB7C26" w:rsidP="00AB7C26">
      <w:pPr>
        <w:spacing w:after="0" w:line="240" w:lineRule="auto"/>
      </w:pPr>
      <w:r>
        <w:rPr>
          <w:rFonts w:ascii="Courier New" w:hAnsi="Courier New" w:cs="Courier New"/>
          <w:sz w:val="17"/>
          <w:szCs w:val="17"/>
        </w:rPr>
        <w:t xml:space="preserve">    SCHEDULED = "scheduled"</w:t>
      </w:r>
    </w:p>
    <w:p w14:paraId="320BEEF6" w14:textId="77777777" w:rsidR="00AB7C26" w:rsidRDefault="00AB7C26" w:rsidP="00AB7C26">
      <w:pPr>
        <w:spacing w:after="0" w:line="240" w:lineRule="auto"/>
      </w:pPr>
      <w:r>
        <w:rPr>
          <w:rFonts w:ascii="Courier New" w:hAnsi="Courier New" w:cs="Courier New"/>
          <w:sz w:val="17"/>
          <w:szCs w:val="17"/>
        </w:rPr>
        <w:t xml:space="preserve">    CANCELLED = "cancelled"</w:t>
      </w:r>
    </w:p>
    <w:p w14:paraId="0EDB30A8" w14:textId="77777777" w:rsidR="00AB7C26" w:rsidRDefault="00AB7C26" w:rsidP="00AB7C26">
      <w:pPr>
        <w:spacing w:after="0" w:line="240" w:lineRule="auto"/>
      </w:pPr>
      <w:r>
        <w:rPr>
          <w:rFonts w:ascii="Courier New" w:hAnsi="Courier New" w:cs="Courier New"/>
          <w:sz w:val="17"/>
          <w:szCs w:val="17"/>
        </w:rPr>
        <w:t xml:space="preserve">    COMPLETED = "completed"</w:t>
      </w:r>
    </w:p>
    <w:p w14:paraId="09E655FB" w14:textId="77777777" w:rsidR="00AB7C26" w:rsidRDefault="00AB7C26" w:rsidP="00AB7C26">
      <w:pPr>
        <w:spacing w:after="0" w:line="240" w:lineRule="auto"/>
      </w:pPr>
      <w:r>
        <w:rPr>
          <w:rFonts w:ascii="Courier New" w:hAnsi="Courier New" w:cs="Courier New"/>
          <w:sz w:val="17"/>
          <w:szCs w:val="17"/>
        </w:rPr>
        <w:t xml:space="preserve">    NO_SHOW = "no_show"</w:t>
      </w:r>
    </w:p>
    <w:p w14:paraId="647D3375" w14:textId="77777777" w:rsidR="00AB7C26" w:rsidRDefault="00AB7C26" w:rsidP="00AB7C26">
      <w:pPr>
        <w:spacing w:after="0" w:line="240" w:lineRule="auto"/>
      </w:pPr>
      <w:r>
        <w:rPr>
          <w:rFonts w:ascii="Courier New" w:hAnsi="Courier New" w:cs="Courier New"/>
          <w:sz w:val="17"/>
          <w:szCs w:val="17"/>
        </w:rPr>
        <w:t xml:space="preserve"> </w:t>
      </w:r>
    </w:p>
    <w:p w14:paraId="322BEEF7" w14:textId="77777777" w:rsidR="00AB7C26" w:rsidRDefault="00AB7C26" w:rsidP="00AB7C26">
      <w:pPr>
        <w:spacing w:after="0" w:line="240" w:lineRule="auto"/>
      </w:pPr>
      <w:r>
        <w:rPr>
          <w:rFonts w:ascii="Courier New" w:hAnsi="Courier New" w:cs="Courier New"/>
          <w:sz w:val="17"/>
          <w:szCs w:val="17"/>
        </w:rPr>
        <w:t xml:space="preserve"> </w:t>
      </w:r>
    </w:p>
    <w:p w14:paraId="5A7B3CF1" w14:textId="77777777" w:rsidR="00AB7C26" w:rsidRDefault="00AB7C26" w:rsidP="00AB7C26">
      <w:pPr>
        <w:spacing w:after="0" w:line="240" w:lineRule="auto"/>
      </w:pPr>
      <w:r>
        <w:rPr>
          <w:rFonts w:ascii="Courier New" w:hAnsi="Courier New" w:cs="Courier New"/>
          <w:sz w:val="17"/>
          <w:szCs w:val="17"/>
        </w:rPr>
        <w:t>@dataclass</w:t>
      </w:r>
    </w:p>
    <w:p w14:paraId="44DDC0C4" w14:textId="77777777" w:rsidR="00AB7C26" w:rsidRDefault="00AB7C26" w:rsidP="00AB7C26">
      <w:pPr>
        <w:spacing w:after="0" w:line="240" w:lineRule="auto"/>
      </w:pPr>
      <w:r>
        <w:rPr>
          <w:rFonts w:ascii="Courier New" w:hAnsi="Courier New" w:cs="Courier New"/>
          <w:sz w:val="17"/>
          <w:szCs w:val="17"/>
        </w:rPr>
        <w:t>class Appointment:</w:t>
      </w:r>
    </w:p>
    <w:p w14:paraId="0A390988" w14:textId="77777777" w:rsidR="00AB7C26" w:rsidRDefault="00AB7C26" w:rsidP="00AB7C26">
      <w:pPr>
        <w:spacing w:after="0" w:line="240" w:lineRule="auto"/>
      </w:pPr>
      <w:r>
        <w:rPr>
          <w:rFonts w:ascii="Courier New" w:hAnsi="Courier New" w:cs="Courier New"/>
          <w:sz w:val="17"/>
          <w:szCs w:val="17"/>
        </w:rPr>
        <w:t xml:space="preserve">    appointment_id: str</w:t>
      </w:r>
    </w:p>
    <w:p w14:paraId="492F5037" w14:textId="77777777" w:rsidR="00AB7C26" w:rsidRDefault="00AB7C26" w:rsidP="00AB7C26">
      <w:pPr>
        <w:spacing w:after="0" w:line="240" w:lineRule="auto"/>
      </w:pPr>
      <w:r>
        <w:rPr>
          <w:rFonts w:ascii="Courier New" w:hAnsi="Courier New" w:cs="Courier New"/>
          <w:sz w:val="17"/>
          <w:szCs w:val="17"/>
        </w:rPr>
        <w:t xml:space="preserve">    patient: "Patient"</w:t>
      </w:r>
    </w:p>
    <w:p w14:paraId="37253575" w14:textId="77777777" w:rsidR="00AB7C26" w:rsidRDefault="00AB7C26" w:rsidP="00AB7C26">
      <w:pPr>
        <w:spacing w:after="0" w:line="240" w:lineRule="auto"/>
      </w:pPr>
      <w:r>
        <w:rPr>
          <w:rFonts w:ascii="Courier New" w:hAnsi="Courier New" w:cs="Courier New"/>
          <w:sz w:val="17"/>
          <w:szCs w:val="17"/>
        </w:rPr>
        <w:t xml:space="preserve">    practitioner: "Practitioner"</w:t>
      </w:r>
    </w:p>
    <w:p w14:paraId="29809D6D" w14:textId="77777777" w:rsidR="00AB7C26" w:rsidRDefault="00AB7C26" w:rsidP="00AB7C26">
      <w:pPr>
        <w:spacing w:after="0" w:line="240" w:lineRule="auto"/>
      </w:pPr>
      <w:r>
        <w:rPr>
          <w:rFonts w:ascii="Courier New" w:hAnsi="Courier New" w:cs="Courier New"/>
          <w:sz w:val="17"/>
          <w:szCs w:val="17"/>
        </w:rPr>
        <w:t xml:space="preserve">    date_time: datetime</w:t>
      </w:r>
    </w:p>
    <w:p w14:paraId="462422DB" w14:textId="77777777" w:rsidR="00AB7C26" w:rsidRDefault="00AB7C26" w:rsidP="00AB7C26">
      <w:pPr>
        <w:spacing w:after="0" w:line="240" w:lineRule="auto"/>
      </w:pPr>
      <w:r>
        <w:rPr>
          <w:rFonts w:ascii="Courier New" w:hAnsi="Courier New" w:cs="Courier New"/>
          <w:sz w:val="17"/>
          <w:szCs w:val="17"/>
        </w:rPr>
        <w:t xml:space="preserve">    duration_minutes: int = 30</w:t>
      </w:r>
    </w:p>
    <w:p w14:paraId="735A179A" w14:textId="77777777" w:rsidR="00AB7C26" w:rsidRDefault="00AB7C26" w:rsidP="00AB7C26">
      <w:pPr>
        <w:spacing w:after="0" w:line="240" w:lineRule="auto"/>
      </w:pPr>
      <w:r>
        <w:rPr>
          <w:rFonts w:ascii="Courier New" w:hAnsi="Courier New" w:cs="Courier New"/>
          <w:sz w:val="17"/>
          <w:szCs w:val="17"/>
        </w:rPr>
        <w:t xml:space="preserve">    notes: Optional[str] = None</w:t>
      </w:r>
    </w:p>
    <w:p w14:paraId="62486C4C" w14:textId="77777777" w:rsidR="00AB7C26" w:rsidRDefault="00AB7C26" w:rsidP="00AB7C26">
      <w:pPr>
        <w:spacing w:after="0" w:line="240" w:lineRule="auto"/>
      </w:pPr>
      <w:r>
        <w:rPr>
          <w:rFonts w:ascii="Courier New" w:hAnsi="Courier New" w:cs="Courier New"/>
          <w:sz w:val="17"/>
          <w:szCs w:val="17"/>
        </w:rPr>
        <w:t xml:space="preserve">    status: AppointmentStatus = AppointmentStatus.SCHEDULED</w:t>
      </w:r>
    </w:p>
    <w:p w14:paraId="0F6F9B78" w14:textId="77777777" w:rsidR="00AB7C26" w:rsidRDefault="00AB7C26" w:rsidP="00AB7C26">
      <w:pPr>
        <w:spacing w:after="0" w:line="240" w:lineRule="auto"/>
      </w:pPr>
      <w:r>
        <w:rPr>
          <w:rFonts w:ascii="Courier New" w:hAnsi="Courier New" w:cs="Courier New"/>
          <w:sz w:val="17"/>
          <w:szCs w:val="17"/>
        </w:rPr>
        <w:t xml:space="preserve"> </w:t>
      </w:r>
    </w:p>
    <w:p w14:paraId="47AC07BC" w14:textId="77777777" w:rsidR="00AB7C26" w:rsidRDefault="00AB7C26" w:rsidP="00AB7C26">
      <w:pPr>
        <w:spacing w:after="0" w:line="240" w:lineRule="auto"/>
      </w:pPr>
      <w:r>
        <w:rPr>
          <w:rFonts w:ascii="Courier New" w:hAnsi="Courier New" w:cs="Courier New"/>
          <w:sz w:val="17"/>
          <w:szCs w:val="17"/>
        </w:rPr>
        <w:t xml:space="preserve">    def set_status(self, new_status: AppointmentStatus) -&gt; None:</w:t>
      </w:r>
    </w:p>
    <w:p w14:paraId="2DB19988" w14:textId="77777777" w:rsidR="00AB7C26" w:rsidRDefault="00AB7C26" w:rsidP="00AB7C26">
      <w:pPr>
        <w:spacing w:after="0" w:line="240" w:lineRule="auto"/>
      </w:pPr>
      <w:r>
        <w:rPr>
          <w:rFonts w:ascii="Courier New" w:hAnsi="Courier New" w:cs="Courier New"/>
          <w:sz w:val="17"/>
          <w:szCs w:val="17"/>
        </w:rPr>
        <w:t xml:space="preserve">        self.status = new_status</w:t>
      </w:r>
    </w:p>
    <w:p w14:paraId="115BAEE8" w14:textId="77777777" w:rsidR="00AB7C26" w:rsidRDefault="00AB7C26" w:rsidP="00AB7C26">
      <w:pPr>
        <w:spacing w:after="0" w:line="240" w:lineRule="auto"/>
      </w:pPr>
      <w:r>
        <w:rPr>
          <w:rFonts w:ascii="Courier New" w:hAnsi="Courier New" w:cs="Courier New"/>
          <w:sz w:val="17"/>
          <w:szCs w:val="17"/>
        </w:rPr>
        <w:t xml:space="preserve"> </w:t>
      </w:r>
    </w:p>
    <w:p w14:paraId="0551AC1D" w14:textId="77777777" w:rsidR="00AB7C26" w:rsidRDefault="00AB7C26" w:rsidP="00AB7C26">
      <w:pPr>
        <w:spacing w:after="0" w:line="240" w:lineRule="auto"/>
      </w:pPr>
      <w:r>
        <w:rPr>
          <w:rFonts w:ascii="Courier New" w:hAnsi="Courier New" w:cs="Courier New"/>
          <w:sz w:val="17"/>
          <w:szCs w:val="17"/>
        </w:rPr>
        <w:t xml:space="preserve">    def cancel(self) -&gt; bool:</w:t>
      </w:r>
    </w:p>
    <w:p w14:paraId="29447FFF" w14:textId="77777777" w:rsidR="00AB7C26" w:rsidRDefault="00AB7C26" w:rsidP="00AB7C26">
      <w:pPr>
        <w:spacing w:after="0" w:line="240" w:lineRule="auto"/>
      </w:pPr>
      <w:r>
        <w:rPr>
          <w:rFonts w:ascii="Courier New" w:hAnsi="Courier New" w:cs="Courier New"/>
          <w:sz w:val="17"/>
          <w:szCs w:val="17"/>
        </w:rPr>
        <w:t xml:space="preserve">        if self.status == AppointmentStatus.CANCELLED:</w:t>
      </w:r>
    </w:p>
    <w:p w14:paraId="43EF1A9A" w14:textId="77777777" w:rsidR="00AB7C26" w:rsidRDefault="00AB7C26" w:rsidP="00AB7C26">
      <w:pPr>
        <w:spacing w:after="0" w:line="240" w:lineRule="auto"/>
      </w:pPr>
      <w:r>
        <w:rPr>
          <w:rFonts w:ascii="Courier New" w:hAnsi="Courier New" w:cs="Courier New"/>
          <w:sz w:val="17"/>
          <w:szCs w:val="17"/>
        </w:rPr>
        <w:t xml:space="preserve">            return False</w:t>
      </w:r>
    </w:p>
    <w:p w14:paraId="46DC4BEE" w14:textId="77777777" w:rsidR="00AB7C26" w:rsidRDefault="00AB7C26" w:rsidP="00AB7C26">
      <w:pPr>
        <w:spacing w:after="0" w:line="240" w:lineRule="auto"/>
      </w:pPr>
      <w:r>
        <w:rPr>
          <w:rFonts w:ascii="Courier New" w:hAnsi="Courier New" w:cs="Courier New"/>
          <w:sz w:val="17"/>
          <w:szCs w:val="17"/>
        </w:rPr>
        <w:t xml:space="preserve">        self.status = AppointmentStatus.CANCELLED</w:t>
      </w:r>
    </w:p>
    <w:p w14:paraId="0C59B5F7" w14:textId="77777777" w:rsidR="00AB7C26" w:rsidRDefault="00AB7C26" w:rsidP="00AB7C26">
      <w:pPr>
        <w:spacing w:after="0" w:line="240" w:lineRule="auto"/>
      </w:pPr>
      <w:r>
        <w:rPr>
          <w:rFonts w:ascii="Courier New" w:hAnsi="Courier New" w:cs="Courier New"/>
          <w:sz w:val="17"/>
          <w:szCs w:val="17"/>
        </w:rPr>
        <w:t xml:space="preserve">        return True</w:t>
      </w:r>
    </w:p>
    <w:p w14:paraId="68A689AA" w14:textId="77777777" w:rsidR="00AB7C26" w:rsidRDefault="00AB7C26" w:rsidP="00AB7C26">
      <w:pPr>
        <w:spacing w:after="0" w:line="240" w:lineRule="auto"/>
      </w:pPr>
      <w:r>
        <w:rPr>
          <w:rFonts w:ascii="Courier New" w:hAnsi="Courier New" w:cs="Courier New"/>
          <w:sz w:val="17"/>
          <w:szCs w:val="17"/>
        </w:rPr>
        <w:t xml:space="preserve"> </w:t>
      </w:r>
    </w:p>
    <w:p w14:paraId="57FC1CCB" w14:textId="77777777" w:rsidR="00AB7C26" w:rsidRDefault="00AB7C26" w:rsidP="00AB7C26">
      <w:pPr>
        <w:spacing w:after="0" w:line="240" w:lineRule="auto"/>
      </w:pPr>
      <w:r>
        <w:rPr>
          <w:rFonts w:ascii="Courier New" w:hAnsi="Courier New" w:cs="Courier New"/>
          <w:sz w:val="17"/>
          <w:szCs w:val="17"/>
        </w:rPr>
        <w:t xml:space="preserve">    def reschedule(self, new_date_time: datetime) -&gt; None:</w:t>
      </w:r>
    </w:p>
    <w:p w14:paraId="7DE97002" w14:textId="77777777" w:rsidR="00AB7C26" w:rsidRDefault="00AB7C26" w:rsidP="00AB7C26">
      <w:pPr>
        <w:spacing w:after="0" w:line="240" w:lineRule="auto"/>
      </w:pPr>
      <w:r>
        <w:rPr>
          <w:rFonts w:ascii="Courier New" w:hAnsi="Courier New" w:cs="Courier New"/>
          <w:sz w:val="17"/>
          <w:szCs w:val="17"/>
        </w:rPr>
        <w:t xml:space="preserve">        if new_date_time &lt; datetime.now():</w:t>
      </w:r>
    </w:p>
    <w:p w14:paraId="7F7AFBE0" w14:textId="77777777" w:rsidR="00AB7C26" w:rsidRDefault="00AB7C26" w:rsidP="00AB7C26">
      <w:pPr>
        <w:spacing w:after="0" w:line="240" w:lineRule="auto"/>
      </w:pPr>
      <w:r>
        <w:rPr>
          <w:rFonts w:ascii="Courier New" w:hAnsi="Courier New" w:cs="Courier New"/>
          <w:sz w:val="17"/>
          <w:szCs w:val="17"/>
        </w:rPr>
        <w:t xml:space="preserve">            raise ValueError("Cannot reschedule to the past")</w:t>
      </w:r>
    </w:p>
    <w:p w14:paraId="2C1DCA05" w14:textId="77777777" w:rsidR="00AB7C26" w:rsidRDefault="00AB7C26" w:rsidP="00AB7C26">
      <w:pPr>
        <w:spacing w:after="0" w:line="240" w:lineRule="auto"/>
      </w:pPr>
      <w:r>
        <w:rPr>
          <w:rFonts w:ascii="Courier New" w:hAnsi="Courier New" w:cs="Courier New"/>
          <w:sz w:val="17"/>
          <w:szCs w:val="17"/>
        </w:rPr>
        <w:t xml:space="preserve">        self.date_time = new_date_time</w:t>
      </w:r>
    </w:p>
    <w:p w14:paraId="0DDBEF39" w14:textId="77777777" w:rsidR="00AB7C26" w:rsidRDefault="00AB7C26" w:rsidP="00AB7C26">
      <w:pPr>
        <w:spacing w:after="0" w:line="240" w:lineRule="auto"/>
      </w:pPr>
      <w:r>
        <w:rPr>
          <w:rFonts w:ascii="Courier New" w:hAnsi="Courier New" w:cs="Courier New"/>
          <w:sz w:val="17"/>
          <w:szCs w:val="17"/>
        </w:rPr>
        <w:t xml:space="preserve"> </w:t>
      </w:r>
    </w:p>
    <w:p w14:paraId="4975032C" w14:textId="77777777" w:rsidR="00AB7C26" w:rsidRDefault="00AB7C26" w:rsidP="00AB7C26">
      <w:pPr>
        <w:spacing w:after="0" w:line="240" w:lineRule="auto"/>
      </w:pPr>
      <w:r>
        <w:rPr>
          <w:rFonts w:ascii="Courier New" w:hAnsi="Courier New" w:cs="Courier New"/>
          <w:sz w:val="17"/>
          <w:szCs w:val="17"/>
        </w:rPr>
        <w:t xml:space="preserve">    def end_time(self) -&gt; datetime:</w:t>
      </w:r>
    </w:p>
    <w:p w14:paraId="290781EF" w14:textId="77777777" w:rsidR="00AB7C26" w:rsidRDefault="00AB7C26" w:rsidP="00AB7C26">
      <w:pPr>
        <w:spacing w:after="0" w:line="240" w:lineRule="auto"/>
      </w:pPr>
      <w:r>
        <w:rPr>
          <w:rFonts w:ascii="Courier New" w:hAnsi="Courier New" w:cs="Courier New"/>
          <w:sz w:val="17"/>
          <w:szCs w:val="17"/>
        </w:rPr>
        <w:t xml:space="preserve">        return self.date_time + timedelta(minutes=self.duration_minutes)</w:t>
      </w:r>
    </w:p>
    <w:p w14:paraId="20106439" w14:textId="77777777" w:rsidR="00AB7C26" w:rsidRDefault="00AB7C26" w:rsidP="00AB7C26">
      <w:pPr>
        <w:spacing w:after="0" w:line="240" w:lineRule="auto"/>
      </w:pPr>
      <w:r>
        <w:rPr>
          <w:rFonts w:ascii="Courier New" w:hAnsi="Courier New" w:cs="Courier New"/>
          <w:sz w:val="17"/>
          <w:szCs w:val="17"/>
        </w:rPr>
        <w:t xml:space="preserve"> </w:t>
      </w:r>
    </w:p>
    <w:p w14:paraId="2FE1B39A" w14:textId="77777777" w:rsidR="00AB7C26" w:rsidRDefault="00AB7C26" w:rsidP="00AB7C26">
      <w:pPr>
        <w:spacing w:after="0" w:line="240" w:lineRule="auto"/>
      </w:pPr>
      <w:r>
        <w:rPr>
          <w:rFonts w:ascii="Courier New" w:hAnsi="Courier New" w:cs="Courier New"/>
          <w:sz w:val="17"/>
          <w:szCs w:val="17"/>
        </w:rPr>
        <w:t xml:space="preserve">    def to_dict(self) -&gt; dict:</w:t>
      </w:r>
    </w:p>
    <w:p w14:paraId="00B3ED12" w14:textId="77777777" w:rsidR="00AB7C26" w:rsidRDefault="00AB7C26" w:rsidP="00AB7C26">
      <w:pPr>
        <w:spacing w:after="0" w:line="240" w:lineRule="auto"/>
      </w:pPr>
      <w:r>
        <w:rPr>
          <w:rFonts w:ascii="Courier New" w:hAnsi="Courier New" w:cs="Courier New"/>
          <w:sz w:val="17"/>
          <w:szCs w:val="17"/>
        </w:rPr>
        <w:t xml:space="preserve">        return {</w:t>
      </w:r>
    </w:p>
    <w:p w14:paraId="119A8204" w14:textId="77777777" w:rsidR="00AB7C26" w:rsidRDefault="00AB7C26" w:rsidP="00AB7C26">
      <w:pPr>
        <w:spacing w:after="0" w:line="240" w:lineRule="auto"/>
      </w:pPr>
      <w:r>
        <w:rPr>
          <w:rFonts w:ascii="Courier New" w:hAnsi="Courier New" w:cs="Courier New"/>
          <w:sz w:val="17"/>
          <w:szCs w:val="17"/>
        </w:rPr>
        <w:t xml:space="preserve">            "appointment_id": self.appointment_id,</w:t>
      </w:r>
    </w:p>
    <w:p w14:paraId="6F7A88F3" w14:textId="77777777" w:rsidR="00AB7C26" w:rsidRDefault="00AB7C26" w:rsidP="00AB7C26">
      <w:pPr>
        <w:spacing w:after="0" w:line="240" w:lineRule="auto"/>
      </w:pPr>
      <w:r>
        <w:rPr>
          <w:rFonts w:ascii="Courier New" w:hAnsi="Courier New" w:cs="Courier New"/>
          <w:sz w:val="17"/>
          <w:szCs w:val="17"/>
        </w:rPr>
        <w:t xml:space="preserve">            "patient": self.patient.name,</w:t>
      </w:r>
    </w:p>
    <w:p w14:paraId="4AE4D224" w14:textId="77777777" w:rsidR="00AB7C26" w:rsidRDefault="00AB7C26" w:rsidP="00AB7C26">
      <w:pPr>
        <w:spacing w:after="0" w:line="240" w:lineRule="auto"/>
      </w:pPr>
      <w:r>
        <w:rPr>
          <w:rFonts w:ascii="Courier New" w:hAnsi="Courier New" w:cs="Courier New"/>
          <w:sz w:val="17"/>
          <w:szCs w:val="17"/>
        </w:rPr>
        <w:t xml:space="preserve">            "practitioner": self.practitioner.name,</w:t>
      </w:r>
    </w:p>
    <w:p w14:paraId="475E9B0D" w14:textId="77777777" w:rsidR="00AB7C26" w:rsidRDefault="00AB7C26" w:rsidP="00AB7C26">
      <w:pPr>
        <w:spacing w:after="0" w:line="240" w:lineRule="auto"/>
      </w:pPr>
      <w:r>
        <w:rPr>
          <w:rFonts w:ascii="Courier New" w:hAnsi="Courier New" w:cs="Courier New"/>
          <w:sz w:val="17"/>
          <w:szCs w:val="17"/>
        </w:rPr>
        <w:t xml:space="preserve">            "date_time": self.date_time.isoformat(),</w:t>
      </w:r>
    </w:p>
    <w:p w14:paraId="136F11C0" w14:textId="77777777" w:rsidR="00AB7C26" w:rsidRDefault="00AB7C26" w:rsidP="00AB7C26">
      <w:pPr>
        <w:spacing w:after="0" w:line="240" w:lineRule="auto"/>
      </w:pPr>
      <w:r>
        <w:rPr>
          <w:rFonts w:ascii="Courier New" w:hAnsi="Courier New" w:cs="Courier New"/>
          <w:sz w:val="17"/>
          <w:szCs w:val="17"/>
        </w:rPr>
        <w:t xml:space="preserve">            "status": self.status.value,</w:t>
      </w:r>
    </w:p>
    <w:p w14:paraId="2708A5EE" w14:textId="77777777" w:rsidR="00AB7C26" w:rsidRDefault="00AB7C26" w:rsidP="00AB7C26">
      <w:pPr>
        <w:spacing w:after="0" w:line="240" w:lineRule="auto"/>
      </w:pPr>
      <w:r>
        <w:rPr>
          <w:rFonts w:ascii="Courier New" w:hAnsi="Courier New" w:cs="Courier New"/>
          <w:sz w:val="17"/>
          <w:szCs w:val="17"/>
        </w:rPr>
        <w:t xml:space="preserve">        }</w:t>
      </w:r>
    </w:p>
    <w:p w14:paraId="11D25143" w14:textId="77777777" w:rsidR="00AB7C26" w:rsidRDefault="00AB7C26" w:rsidP="00AB7C26">
      <w:pPr>
        <w:spacing w:after="0"/>
      </w:pPr>
      <w:r>
        <w:t xml:space="preserve"> </w:t>
      </w:r>
    </w:p>
    <w:p w14:paraId="2178F7E7" w14:textId="77777777" w:rsidR="00AB7C26" w:rsidRDefault="00AB7C26"/>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4B53A9ED" w14:textId="77777777" w:rsidR="00AB7C26" w:rsidRDefault="00AB7C26"/>
    <w:tbl>
      <w:tblPr>
        <w:tblStyle w:val="TableGrid"/>
        <w:tblW w:w="0" w:type="auto"/>
        <w:tblLook w:val="04A0" w:firstRow="1" w:lastRow="0" w:firstColumn="1" w:lastColumn="0" w:noHBand="0" w:noVBand="1"/>
      </w:tblPr>
      <w:tblGrid>
        <w:gridCol w:w="1850"/>
        <w:gridCol w:w="4100"/>
        <w:gridCol w:w="4130"/>
      </w:tblGrid>
      <w:tr w:rsidR="00AB7C26" w14:paraId="05818BBD" w14:textId="77777777" w:rsidTr="00706311">
        <w:tc>
          <w:tcPr>
            <w:tcW w:w="1850" w:type="dxa"/>
          </w:tcPr>
          <w:p w14:paraId="1A138395" w14:textId="77777777" w:rsidR="00AB7C26" w:rsidRDefault="00AB7C26" w:rsidP="00706311">
            <w:pPr>
              <w:spacing w:after="40"/>
            </w:pPr>
            <w:r>
              <w:rPr>
                <w:b/>
              </w:rPr>
              <w:t>Checkpoint</w:t>
            </w:r>
          </w:p>
        </w:tc>
        <w:tc>
          <w:tcPr>
            <w:tcW w:w="4100" w:type="dxa"/>
          </w:tcPr>
          <w:p w14:paraId="79ABB05C" w14:textId="77777777" w:rsidR="00AB7C26" w:rsidRDefault="00AB7C26" w:rsidP="00706311">
            <w:pPr>
              <w:spacing w:after="40"/>
            </w:pPr>
            <w:r>
              <w:rPr>
                <w:b/>
              </w:rPr>
              <w:t>What the generated code did</w:t>
            </w:r>
          </w:p>
        </w:tc>
        <w:tc>
          <w:tcPr>
            <w:tcW w:w="4130" w:type="dxa"/>
          </w:tcPr>
          <w:p w14:paraId="4A99B354" w14:textId="77777777" w:rsidR="00AB7C26" w:rsidRDefault="00AB7C26" w:rsidP="00706311">
            <w:pPr>
              <w:spacing w:after="40"/>
            </w:pPr>
            <w:r>
              <w:rPr>
                <w:b/>
              </w:rPr>
              <w:t>Decision and action</w:t>
            </w:r>
          </w:p>
        </w:tc>
      </w:tr>
      <w:tr w:rsidR="00AB7C26" w14:paraId="61D1315B" w14:textId="77777777" w:rsidTr="00706311">
        <w:tc>
          <w:tcPr>
            <w:tcW w:w="1850" w:type="dxa"/>
          </w:tcPr>
          <w:p w14:paraId="55DA8C8E" w14:textId="77777777" w:rsidR="00AB7C26" w:rsidRDefault="00AB7C26" w:rsidP="00706311">
            <w:pPr>
              <w:spacing w:after="40"/>
            </w:pPr>
            <w:r>
              <w:t>Model consistency</w:t>
            </w:r>
          </w:p>
        </w:tc>
        <w:tc>
          <w:tcPr>
            <w:tcW w:w="4100" w:type="dxa"/>
          </w:tcPr>
          <w:p w14:paraId="3C4EF495" w14:textId="31DFC465" w:rsidR="00AB7C26" w:rsidRDefault="00AB7C26" w:rsidP="00706311">
            <w:pPr>
              <w:spacing w:after="40"/>
            </w:pPr>
            <w:r>
              <w:t xml:space="preserve">Status values came back as SCHEDULED, CANCELLED, COMPLETED and NO_SHOW. </w:t>
            </w:r>
            <w:r w:rsidR="00FC65EF">
              <w:t>Compared to original names.</w:t>
            </w:r>
          </w:p>
        </w:tc>
        <w:tc>
          <w:tcPr>
            <w:tcW w:w="4130" w:type="dxa"/>
          </w:tcPr>
          <w:p w14:paraId="3C09DF88" w14:textId="2AA1F1F3" w:rsidR="00AB7C26" w:rsidRDefault="00FC65EF" w:rsidP="00706311">
            <w:pPr>
              <w:spacing w:after="40"/>
            </w:pPr>
            <w:r>
              <w:t>Disregard it, use original names.</w:t>
            </w:r>
          </w:p>
        </w:tc>
      </w:tr>
      <w:tr w:rsidR="00AB7C26" w14:paraId="0782C5AB" w14:textId="77777777" w:rsidTr="00706311">
        <w:tc>
          <w:tcPr>
            <w:tcW w:w="1850" w:type="dxa"/>
          </w:tcPr>
          <w:p w14:paraId="315F5ECE" w14:textId="77777777" w:rsidR="00AB7C26" w:rsidRDefault="00AB7C26" w:rsidP="00706311">
            <w:pPr>
              <w:spacing w:after="40"/>
            </w:pPr>
            <w:r>
              <w:t>Unsupported features</w:t>
            </w:r>
          </w:p>
        </w:tc>
        <w:tc>
          <w:tcPr>
            <w:tcW w:w="4100" w:type="dxa"/>
          </w:tcPr>
          <w:p w14:paraId="32C4CA25" w14:textId="77777777" w:rsidR="00AB7C26" w:rsidRDefault="00AB7C26" w:rsidP="00706311">
            <w:pPr>
              <w:spacing w:after="40"/>
            </w:pPr>
            <w:r>
              <w:t>duration_minutes with a default of 30, end_time(), a notes attribute and reschedule().</w:t>
            </w:r>
          </w:p>
        </w:tc>
        <w:tc>
          <w:tcPr>
            <w:tcW w:w="4130" w:type="dxa"/>
          </w:tcPr>
          <w:p w14:paraId="428BC7F4" w14:textId="0CA0047B" w:rsidR="00AB7C26" w:rsidRDefault="00FC65EF" w:rsidP="00706311">
            <w:pPr>
              <w:spacing w:after="40"/>
            </w:pPr>
            <w:r>
              <w:t xml:space="preserve">Out of scope, remove it, was never mentioned in the original or in the scope list. </w:t>
            </w:r>
          </w:p>
        </w:tc>
      </w:tr>
      <w:tr w:rsidR="00AB7C26" w14:paraId="7B8672FA" w14:textId="77777777" w:rsidTr="00706311">
        <w:tc>
          <w:tcPr>
            <w:tcW w:w="1850" w:type="dxa"/>
          </w:tcPr>
          <w:p w14:paraId="7986BFAA" w14:textId="77777777" w:rsidR="00AB7C26" w:rsidRDefault="00AB7C26" w:rsidP="00706311">
            <w:pPr>
              <w:spacing w:after="40"/>
            </w:pPr>
            <w:r>
              <w:t xml:space="preserve">Unnecessary </w:t>
            </w:r>
            <w:r>
              <w:lastRenderedPageBreak/>
              <w:t>inheritance</w:t>
            </w:r>
          </w:p>
        </w:tc>
        <w:tc>
          <w:tcPr>
            <w:tcW w:w="4100" w:type="dxa"/>
          </w:tcPr>
          <w:p w14:paraId="4173D29F" w14:textId="3B39400A" w:rsidR="00AB7C26" w:rsidRDefault="00AB7C26" w:rsidP="00706311">
            <w:pPr>
              <w:spacing w:after="40"/>
            </w:pPr>
            <w:r>
              <w:lastRenderedPageBreak/>
              <w:t>None found. The class inherits from object</w:t>
            </w:r>
          </w:p>
        </w:tc>
        <w:tc>
          <w:tcPr>
            <w:tcW w:w="4130" w:type="dxa"/>
          </w:tcPr>
          <w:p w14:paraId="1363ECF7" w14:textId="5760E4E0" w:rsidR="00AB7C26" w:rsidRDefault="00FC65EF" w:rsidP="00706311">
            <w:pPr>
              <w:spacing w:after="40"/>
            </w:pPr>
            <w:r>
              <w:t>No actions</w:t>
            </w:r>
          </w:p>
        </w:tc>
      </w:tr>
      <w:tr w:rsidR="00AB7C26" w14:paraId="64F9739F" w14:textId="77777777" w:rsidTr="00706311">
        <w:tc>
          <w:tcPr>
            <w:tcW w:w="1850" w:type="dxa"/>
          </w:tcPr>
          <w:p w14:paraId="6FF5EA50" w14:textId="77777777" w:rsidR="00AB7C26" w:rsidRDefault="00AB7C26" w:rsidP="00706311">
            <w:pPr>
              <w:spacing w:after="40"/>
            </w:pPr>
            <w:r>
              <w:t>Invented dependencies</w:t>
            </w:r>
          </w:p>
        </w:tc>
        <w:tc>
          <w:tcPr>
            <w:tcW w:w="4100" w:type="dxa"/>
          </w:tcPr>
          <w:p w14:paraId="482AE4E4" w14:textId="1E5A913B" w:rsidR="00AB7C26" w:rsidRDefault="00AB7C26" w:rsidP="00706311">
            <w:pPr>
              <w:spacing w:after="40"/>
            </w:pPr>
            <w:r>
              <w:t>No external packages, but timedelta was imported purely to serve the invented duration</w:t>
            </w:r>
          </w:p>
        </w:tc>
        <w:tc>
          <w:tcPr>
            <w:tcW w:w="4130" w:type="dxa"/>
          </w:tcPr>
          <w:p w14:paraId="309BD2F9" w14:textId="2C8E967A" w:rsidR="00AB7C26" w:rsidRDefault="00FC65EF" w:rsidP="00706311">
            <w:pPr>
              <w:spacing w:after="40"/>
            </w:pPr>
            <w:r>
              <w:t>No need for it, remove.</w:t>
            </w:r>
          </w:p>
        </w:tc>
      </w:tr>
      <w:tr w:rsidR="00AB7C26" w14:paraId="019F426E" w14:textId="77777777" w:rsidTr="00706311">
        <w:tc>
          <w:tcPr>
            <w:tcW w:w="1850" w:type="dxa"/>
          </w:tcPr>
          <w:p w14:paraId="50D57A72" w14:textId="77777777" w:rsidR="00AB7C26" w:rsidRDefault="00AB7C26" w:rsidP="00706311">
            <w:pPr>
              <w:spacing w:after="40"/>
            </w:pPr>
            <w:r>
              <w:t>Error handling</w:t>
            </w:r>
          </w:p>
        </w:tc>
        <w:tc>
          <w:tcPr>
            <w:tcW w:w="4100" w:type="dxa"/>
          </w:tcPr>
          <w:p w14:paraId="28C73F88" w14:textId="752F8E06" w:rsidR="00AB7C26" w:rsidRDefault="00AB7C26" w:rsidP="00706311">
            <w:pPr>
              <w:spacing w:after="40"/>
            </w:pPr>
            <w:r>
              <w:t>cancel() returned False when the appointment was already cancelled</w:t>
            </w:r>
          </w:p>
        </w:tc>
        <w:tc>
          <w:tcPr>
            <w:tcW w:w="4130" w:type="dxa"/>
          </w:tcPr>
          <w:p w14:paraId="7EDD0F42" w14:textId="60CD8D3D" w:rsidR="00AB7C26" w:rsidRDefault="00FC65EF" w:rsidP="00706311">
            <w:pPr>
              <w:spacing w:after="40"/>
            </w:pPr>
            <w:r>
              <w:t>Replace with proper error message.</w:t>
            </w:r>
          </w:p>
        </w:tc>
      </w:tr>
      <w:tr w:rsidR="00AB7C26" w14:paraId="388560A9" w14:textId="77777777" w:rsidTr="00706311">
        <w:tc>
          <w:tcPr>
            <w:tcW w:w="1850" w:type="dxa"/>
          </w:tcPr>
          <w:p w14:paraId="55C4155B" w14:textId="77777777" w:rsidR="00AB7C26" w:rsidRDefault="00AB7C26" w:rsidP="00706311">
            <w:pPr>
              <w:spacing w:after="40"/>
            </w:pPr>
            <w:r>
              <w:t>Missing rules</w:t>
            </w:r>
          </w:p>
        </w:tc>
        <w:tc>
          <w:tcPr>
            <w:tcW w:w="4100" w:type="dxa"/>
          </w:tcPr>
          <w:p w14:paraId="5E742205" w14:textId="77777777" w:rsidR="00AB7C26" w:rsidRDefault="00AB7C26" w:rsidP="00706311">
            <w:pPr>
              <w:spacing w:after="40"/>
            </w:pPr>
            <w:r>
              <w:t>Nothing in the generated class enforced FR-06, and nothing filled the two association ends. Both had been left to a caller that does not exist.</w:t>
            </w:r>
          </w:p>
        </w:tc>
        <w:tc>
          <w:tcPr>
            <w:tcW w:w="4130" w:type="dxa"/>
          </w:tcPr>
          <w:p w14:paraId="2849F694" w14:textId="1BAA5EC3" w:rsidR="00AB7C26" w:rsidRDefault="00FC65EF" w:rsidP="00706311">
            <w:pPr>
              <w:spacing w:after="40"/>
            </w:pPr>
            <w:r>
              <w:t>If this code were to be used, would need to fix asap</w:t>
            </w:r>
          </w:p>
        </w:tc>
      </w:tr>
    </w:tbl>
    <w:p w14:paraId="2C553CB6" w14:textId="77777777" w:rsidR="00AB7C26" w:rsidRDefault="00AB7C26"/>
    <w:p w14:paraId="734D6AA7" w14:textId="77777777" w:rsidR="00C46A76" w:rsidRDefault="00000000">
      <w:pPr>
        <w:pStyle w:val="Heading1"/>
      </w:pPr>
      <w:r>
        <w:t>F - Manual Behaviour Checks</w:t>
      </w:r>
    </w:p>
    <w:p w14:paraId="7C016DD1" w14:textId="77777777" w:rsidR="00C46A76" w:rsidRDefault="00000000">
      <w:r>
        <w:t>Create valid objects, test invalid input, cancel a scheduled appointment and attempt an illegal repeated transition.</w:t>
      </w:r>
    </w:p>
    <w:p w14:paraId="78451E88" w14:textId="0DCF7AE0" w:rsidR="00B41DED" w:rsidRDefault="00B41DED">
      <w:r>
        <w:t>Smartcare 0.4</w:t>
      </w:r>
    </w:p>
    <w:p w14:paraId="2E48A97F" w14:textId="0F35BF44" w:rsidR="00FC65EF" w:rsidRDefault="00FC65EF">
      <w:r>
        <w:t>1</w:t>
      </w:r>
      <w:r w:rsidR="00B41DED">
        <w:t>: create patient, pass.</w:t>
      </w:r>
    </w:p>
    <w:p w14:paraId="775BADED" w14:textId="5B6CF09E" w:rsidR="00B41DED" w:rsidRDefault="00B41DED">
      <w:r>
        <w:t>2. create practitioner: pass</w:t>
      </w:r>
    </w:p>
    <w:p w14:paraId="2B8A54E6" w14:textId="554CEF9C" w:rsidR="00B41DED" w:rsidRDefault="00B41DED">
      <w:r>
        <w:t>3. book appointment: pass</w:t>
      </w:r>
    </w:p>
    <w:p w14:paraId="63F31C07" w14:textId="65777D2B" w:rsidR="00B41DED" w:rsidRDefault="00B41DED">
      <w:r>
        <w:t>4. blank name rejected: pass</w:t>
      </w:r>
    </w:p>
    <w:p w14:paraId="0FC27C45" w14:textId="22B624D0" w:rsidR="00B41DED" w:rsidRDefault="00B41DED">
      <w:r>
        <w:t>5. non date and time rejected: pass</w:t>
      </w:r>
    </w:p>
    <w:p w14:paraId="15BC7522" w14:textId="2467770D" w:rsidR="00B41DED" w:rsidRDefault="00B41DED">
      <w:r>
        <w:t>6. patient name string rejected in place of a patient: pass</w:t>
      </w:r>
    </w:p>
    <w:p w14:paraId="5FD1344A" w14:textId="49435A9A" w:rsidR="00B41DED" w:rsidRDefault="00B41DED">
      <w:r>
        <w:t>7. prac reports slot as taken : pass</w:t>
      </w:r>
    </w:p>
    <w:p w14:paraId="33C4DC28" w14:textId="1AA4E96B" w:rsidR="00B41DED" w:rsidRDefault="00B41DED">
      <w:r>
        <w:t>8. a different slot is free: pass</w:t>
      </w:r>
    </w:p>
    <w:p w14:paraId="3B42E162" w14:textId="24554AB5" w:rsidR="00B41DED" w:rsidRDefault="00B41DED">
      <w:r>
        <w:t>9. cancelled slot is free: pass</w:t>
      </w:r>
    </w:p>
    <w:p w14:paraId="16C046E0" w14:textId="3173012E" w:rsidR="00B41DED" w:rsidRDefault="00B41DED">
      <w:r>
        <w:t>10. record is kept, not deleted after cencellation: pass</w:t>
      </w:r>
    </w:p>
    <w:p w14:paraId="6F27A79A" w14:textId="15B4FF26" w:rsidR="00B41DED" w:rsidRDefault="00B41DED">
      <w:r>
        <w:t>11. free slot can be rebooked: pass</w:t>
      </w:r>
    </w:p>
    <w:p w14:paraId="5DDEF385" w14:textId="77777777" w:rsidR="00C46A76" w:rsidRDefault="00000000">
      <w:pPr>
        <w:pStyle w:val="Heading1"/>
      </w:pPr>
      <w:r>
        <w:t>G - Refactor</w:t>
      </w:r>
    </w:p>
    <w:p w14:paraId="4D311440" w14:textId="77777777" w:rsidR="00C46A76" w:rsidRDefault="00000000">
      <w:r>
        <w:t>Remove unnecessary code and make implementation simpler and design-consistent.</w:t>
      </w:r>
    </w:p>
    <w:p w14:paraId="18432269" w14:textId="60996AF9" w:rsidR="00B41DED" w:rsidRDefault="00B41DED">
      <w:r>
        <w:t xml:space="preserve">Changes from the ai code: </w:t>
      </w:r>
    </w:p>
    <w:p w14:paraId="46D4AEC9" w14:textId="7E985097" w:rsidR="00B41DED" w:rsidRDefault="00B41DED" w:rsidP="00B41DED">
      <w:pPr>
        <w:pStyle w:val="ListParagraph"/>
        <w:numPr>
          <w:ilvl w:val="0"/>
          <w:numId w:val="10"/>
        </w:numPr>
        <w:rPr>
          <w:sz w:val="24"/>
          <w:szCs w:val="28"/>
        </w:rPr>
      </w:pPr>
      <w:r w:rsidRPr="00B41DED">
        <w:rPr>
          <w:sz w:val="24"/>
          <w:szCs w:val="28"/>
        </w:rPr>
        <w:t>Removed duration_minutes, end_time(), notes, to_dict() and reschedule().</w:t>
      </w:r>
    </w:p>
    <w:p w14:paraId="462C2533" w14:textId="796A5CE9" w:rsidR="00B41DED" w:rsidRDefault="00B41DED" w:rsidP="00B41DED">
      <w:pPr>
        <w:pStyle w:val="ListParagraph"/>
        <w:numPr>
          <w:ilvl w:val="0"/>
          <w:numId w:val="10"/>
        </w:numPr>
        <w:rPr>
          <w:sz w:val="24"/>
          <w:szCs w:val="28"/>
        </w:rPr>
      </w:pPr>
      <w:r w:rsidRPr="00B41DED">
        <w:rPr>
          <w:sz w:val="24"/>
          <w:szCs w:val="28"/>
        </w:rPr>
        <w:t>Removed @dataclass, so identity is not silently redefined</w:t>
      </w:r>
    </w:p>
    <w:p w14:paraId="16AE555C" w14:textId="360E3A2A" w:rsidR="00B41DED" w:rsidRDefault="00B41DED" w:rsidP="00B41DED">
      <w:pPr>
        <w:pStyle w:val="ListParagraph"/>
        <w:numPr>
          <w:ilvl w:val="0"/>
          <w:numId w:val="10"/>
        </w:numPr>
        <w:rPr>
          <w:sz w:val="24"/>
          <w:szCs w:val="28"/>
        </w:rPr>
      </w:pPr>
      <w:r w:rsidRPr="00B41DED">
        <w:rPr>
          <w:sz w:val="24"/>
          <w:szCs w:val="28"/>
        </w:rPr>
        <w:t>Renamed SCHEDULED to BOOKED and deleted NO_SHOW</w:t>
      </w:r>
    </w:p>
    <w:p w14:paraId="01668169" w14:textId="63A09FA1" w:rsidR="00B41DED" w:rsidRDefault="00B41DED" w:rsidP="00B41DED">
      <w:pPr>
        <w:pStyle w:val="ListParagraph"/>
        <w:numPr>
          <w:ilvl w:val="0"/>
          <w:numId w:val="10"/>
        </w:numPr>
        <w:rPr>
          <w:sz w:val="24"/>
          <w:szCs w:val="28"/>
        </w:rPr>
      </w:pPr>
      <w:r w:rsidRPr="00B41DED">
        <w:rPr>
          <w:sz w:val="24"/>
          <w:szCs w:val="28"/>
        </w:rPr>
        <w:lastRenderedPageBreak/>
        <w:t>Replaced ValueError and the False with ValidationError and StatusTransitionError, both under SmartCareError.</w:t>
      </w:r>
    </w:p>
    <w:p w14:paraId="64B0EAD9" w14:textId="36A9EA37" w:rsidR="00B41DED" w:rsidRDefault="00C6622E" w:rsidP="00B41DED">
      <w:pPr>
        <w:pStyle w:val="ListParagraph"/>
        <w:numPr>
          <w:ilvl w:val="0"/>
          <w:numId w:val="10"/>
        </w:numPr>
        <w:rPr>
          <w:sz w:val="24"/>
          <w:szCs w:val="28"/>
        </w:rPr>
      </w:pPr>
      <w:r>
        <w:rPr>
          <w:sz w:val="24"/>
          <w:szCs w:val="28"/>
        </w:rPr>
        <w:t>Added doubling booking error</w:t>
      </w:r>
    </w:p>
    <w:p w14:paraId="0436F850" w14:textId="03D310DA" w:rsidR="00C6622E" w:rsidRDefault="00C6622E" w:rsidP="00B41DED">
      <w:pPr>
        <w:pStyle w:val="ListParagraph"/>
        <w:numPr>
          <w:ilvl w:val="0"/>
          <w:numId w:val="10"/>
        </w:numPr>
        <w:rPr>
          <w:sz w:val="24"/>
          <w:szCs w:val="28"/>
        </w:rPr>
      </w:pPr>
      <w:r w:rsidRPr="00C6622E">
        <w:rPr>
          <w:sz w:val="24"/>
          <w:szCs w:val="28"/>
        </w:rPr>
        <w:t>Added complete()</w:t>
      </w:r>
    </w:p>
    <w:p w14:paraId="3C83EB05" w14:textId="18EAC8DA" w:rsidR="00C6622E" w:rsidRPr="00B41DED" w:rsidRDefault="00C6622E" w:rsidP="00B41DED">
      <w:pPr>
        <w:pStyle w:val="ListParagraph"/>
        <w:numPr>
          <w:ilvl w:val="0"/>
          <w:numId w:val="10"/>
        </w:numPr>
        <w:rPr>
          <w:sz w:val="24"/>
          <w:szCs w:val="28"/>
        </w:rPr>
      </w:pPr>
      <w:r w:rsidRPr="00C6622E">
        <w:rPr>
          <w:sz w:val="24"/>
          <w:szCs w:val="28"/>
        </w:rPr>
        <w:t>Added type checks in the constructor, so passing a patient's name where a Patient belongs is rejected</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01A0EABF" w14:textId="77777777" w:rsidR="00C6622E" w:rsidRDefault="00C6622E">
      <w:r>
        <w:t>Prompt:</w:t>
      </w:r>
    </w:p>
    <w:p w14:paraId="5E36DB51" w14:textId="32BFC2CC" w:rsidR="00C46A76" w:rsidRDefault="00000000">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72ECD90A" w14:textId="07BFC144" w:rsidR="00C6622E" w:rsidRDefault="00C6622E">
      <w:r>
        <w:t>Generated contribution from part D:</w:t>
      </w:r>
    </w:p>
    <w:p w14:paraId="45E8099D" w14:textId="77777777" w:rsidR="00C6622E" w:rsidRDefault="00C6622E" w:rsidP="00C6622E">
      <w:pPr>
        <w:spacing w:after="0" w:line="240" w:lineRule="auto"/>
      </w:pPr>
      <w:r>
        <w:rPr>
          <w:rFonts w:ascii="Courier New" w:hAnsi="Courier New" w:cs="Courier New"/>
          <w:sz w:val="17"/>
          <w:szCs w:val="17"/>
        </w:rPr>
        <w:t>from dataclasses import dataclass</w:t>
      </w:r>
    </w:p>
    <w:p w14:paraId="71C59FBA" w14:textId="77777777" w:rsidR="00C6622E" w:rsidRDefault="00C6622E" w:rsidP="00C6622E">
      <w:pPr>
        <w:spacing w:after="0" w:line="240" w:lineRule="auto"/>
      </w:pPr>
      <w:r>
        <w:rPr>
          <w:rFonts w:ascii="Courier New" w:hAnsi="Courier New" w:cs="Courier New"/>
          <w:sz w:val="17"/>
          <w:szCs w:val="17"/>
        </w:rPr>
        <w:t>from datetime import datetime, timedelta</w:t>
      </w:r>
    </w:p>
    <w:p w14:paraId="458D9EA7" w14:textId="77777777" w:rsidR="00C6622E" w:rsidRDefault="00C6622E" w:rsidP="00C6622E">
      <w:pPr>
        <w:spacing w:after="0" w:line="240" w:lineRule="auto"/>
      </w:pPr>
      <w:r>
        <w:rPr>
          <w:rFonts w:ascii="Courier New" w:hAnsi="Courier New" w:cs="Courier New"/>
          <w:sz w:val="17"/>
          <w:szCs w:val="17"/>
        </w:rPr>
        <w:t>from enum import Enum</w:t>
      </w:r>
    </w:p>
    <w:p w14:paraId="650C3EB6" w14:textId="77777777" w:rsidR="00C6622E" w:rsidRDefault="00C6622E" w:rsidP="00C6622E">
      <w:pPr>
        <w:spacing w:after="0" w:line="240" w:lineRule="auto"/>
      </w:pPr>
      <w:r>
        <w:rPr>
          <w:rFonts w:ascii="Courier New" w:hAnsi="Courier New" w:cs="Courier New"/>
          <w:sz w:val="17"/>
          <w:szCs w:val="17"/>
        </w:rPr>
        <w:t>from typing import Optional</w:t>
      </w:r>
    </w:p>
    <w:p w14:paraId="21CEC85A" w14:textId="77777777" w:rsidR="00C6622E" w:rsidRDefault="00C6622E" w:rsidP="00C6622E">
      <w:pPr>
        <w:spacing w:after="0" w:line="240" w:lineRule="auto"/>
      </w:pPr>
      <w:r>
        <w:rPr>
          <w:rFonts w:ascii="Courier New" w:hAnsi="Courier New" w:cs="Courier New"/>
          <w:sz w:val="17"/>
          <w:szCs w:val="17"/>
        </w:rPr>
        <w:t xml:space="preserve"> </w:t>
      </w:r>
    </w:p>
    <w:p w14:paraId="14E8DE51" w14:textId="77777777" w:rsidR="00C6622E" w:rsidRDefault="00C6622E" w:rsidP="00C6622E">
      <w:pPr>
        <w:spacing w:after="0" w:line="240" w:lineRule="auto"/>
      </w:pPr>
      <w:r>
        <w:rPr>
          <w:rFonts w:ascii="Courier New" w:hAnsi="Courier New" w:cs="Courier New"/>
          <w:sz w:val="17"/>
          <w:szCs w:val="17"/>
        </w:rPr>
        <w:t xml:space="preserve"> </w:t>
      </w:r>
    </w:p>
    <w:p w14:paraId="44A5970D" w14:textId="77777777" w:rsidR="00C6622E" w:rsidRDefault="00C6622E" w:rsidP="00C6622E">
      <w:pPr>
        <w:spacing w:after="0" w:line="240" w:lineRule="auto"/>
      </w:pPr>
      <w:r>
        <w:rPr>
          <w:rFonts w:ascii="Courier New" w:hAnsi="Courier New" w:cs="Courier New"/>
          <w:sz w:val="17"/>
          <w:szCs w:val="17"/>
        </w:rPr>
        <w:t>class AppointmentStatus(Enum):</w:t>
      </w:r>
    </w:p>
    <w:p w14:paraId="1FA0AE75" w14:textId="77777777" w:rsidR="00C6622E" w:rsidRDefault="00C6622E" w:rsidP="00C6622E">
      <w:pPr>
        <w:spacing w:after="0" w:line="240" w:lineRule="auto"/>
      </w:pPr>
      <w:r>
        <w:rPr>
          <w:rFonts w:ascii="Courier New" w:hAnsi="Courier New" w:cs="Courier New"/>
          <w:sz w:val="17"/>
          <w:szCs w:val="17"/>
        </w:rPr>
        <w:t xml:space="preserve">    SCHEDULED = "scheduled"</w:t>
      </w:r>
    </w:p>
    <w:p w14:paraId="72518515" w14:textId="77777777" w:rsidR="00C6622E" w:rsidRDefault="00C6622E" w:rsidP="00C6622E">
      <w:pPr>
        <w:spacing w:after="0" w:line="240" w:lineRule="auto"/>
      </w:pPr>
      <w:r>
        <w:rPr>
          <w:rFonts w:ascii="Courier New" w:hAnsi="Courier New" w:cs="Courier New"/>
          <w:sz w:val="17"/>
          <w:szCs w:val="17"/>
        </w:rPr>
        <w:t xml:space="preserve">    CANCELLED = "cancelled"</w:t>
      </w:r>
    </w:p>
    <w:p w14:paraId="3C6B7AE1" w14:textId="77777777" w:rsidR="00C6622E" w:rsidRDefault="00C6622E" w:rsidP="00C6622E">
      <w:pPr>
        <w:spacing w:after="0" w:line="240" w:lineRule="auto"/>
      </w:pPr>
      <w:r>
        <w:rPr>
          <w:rFonts w:ascii="Courier New" w:hAnsi="Courier New" w:cs="Courier New"/>
          <w:sz w:val="17"/>
          <w:szCs w:val="17"/>
        </w:rPr>
        <w:t xml:space="preserve">    COMPLETED = "completed"</w:t>
      </w:r>
    </w:p>
    <w:p w14:paraId="0255D425" w14:textId="77777777" w:rsidR="00C6622E" w:rsidRDefault="00C6622E" w:rsidP="00C6622E">
      <w:pPr>
        <w:spacing w:after="0" w:line="240" w:lineRule="auto"/>
      </w:pPr>
      <w:r>
        <w:rPr>
          <w:rFonts w:ascii="Courier New" w:hAnsi="Courier New" w:cs="Courier New"/>
          <w:sz w:val="17"/>
          <w:szCs w:val="17"/>
        </w:rPr>
        <w:t xml:space="preserve">    NO_SHOW = "no_show"</w:t>
      </w:r>
    </w:p>
    <w:p w14:paraId="31B85114" w14:textId="77777777" w:rsidR="00C6622E" w:rsidRDefault="00C6622E" w:rsidP="00C6622E">
      <w:pPr>
        <w:spacing w:after="0" w:line="240" w:lineRule="auto"/>
      </w:pPr>
      <w:r>
        <w:rPr>
          <w:rFonts w:ascii="Courier New" w:hAnsi="Courier New" w:cs="Courier New"/>
          <w:sz w:val="17"/>
          <w:szCs w:val="17"/>
        </w:rPr>
        <w:t xml:space="preserve"> </w:t>
      </w:r>
    </w:p>
    <w:p w14:paraId="070B4A9B" w14:textId="77777777" w:rsidR="00C6622E" w:rsidRDefault="00C6622E" w:rsidP="00C6622E">
      <w:pPr>
        <w:spacing w:after="0" w:line="240" w:lineRule="auto"/>
      </w:pPr>
      <w:r>
        <w:rPr>
          <w:rFonts w:ascii="Courier New" w:hAnsi="Courier New" w:cs="Courier New"/>
          <w:sz w:val="17"/>
          <w:szCs w:val="17"/>
        </w:rPr>
        <w:t xml:space="preserve"> </w:t>
      </w:r>
    </w:p>
    <w:p w14:paraId="5739DAB9" w14:textId="77777777" w:rsidR="00C6622E" w:rsidRDefault="00C6622E" w:rsidP="00C6622E">
      <w:pPr>
        <w:spacing w:after="0" w:line="240" w:lineRule="auto"/>
      </w:pPr>
      <w:r>
        <w:rPr>
          <w:rFonts w:ascii="Courier New" w:hAnsi="Courier New" w:cs="Courier New"/>
          <w:sz w:val="17"/>
          <w:szCs w:val="17"/>
        </w:rPr>
        <w:t>@dataclass</w:t>
      </w:r>
    </w:p>
    <w:p w14:paraId="6188D0CF" w14:textId="77777777" w:rsidR="00C6622E" w:rsidRDefault="00C6622E" w:rsidP="00C6622E">
      <w:pPr>
        <w:spacing w:after="0" w:line="240" w:lineRule="auto"/>
      </w:pPr>
      <w:r>
        <w:rPr>
          <w:rFonts w:ascii="Courier New" w:hAnsi="Courier New" w:cs="Courier New"/>
          <w:sz w:val="17"/>
          <w:szCs w:val="17"/>
        </w:rPr>
        <w:t>class Appointment:</w:t>
      </w:r>
    </w:p>
    <w:p w14:paraId="58BF7ABA" w14:textId="77777777" w:rsidR="00C6622E" w:rsidRDefault="00C6622E" w:rsidP="00C6622E">
      <w:pPr>
        <w:spacing w:after="0" w:line="240" w:lineRule="auto"/>
      </w:pPr>
      <w:r>
        <w:rPr>
          <w:rFonts w:ascii="Courier New" w:hAnsi="Courier New" w:cs="Courier New"/>
          <w:sz w:val="17"/>
          <w:szCs w:val="17"/>
        </w:rPr>
        <w:t xml:space="preserve">    appointment_id: str</w:t>
      </w:r>
    </w:p>
    <w:p w14:paraId="44D41021" w14:textId="77777777" w:rsidR="00C6622E" w:rsidRDefault="00C6622E" w:rsidP="00C6622E">
      <w:pPr>
        <w:spacing w:after="0" w:line="240" w:lineRule="auto"/>
      </w:pPr>
      <w:r>
        <w:rPr>
          <w:rFonts w:ascii="Courier New" w:hAnsi="Courier New" w:cs="Courier New"/>
          <w:sz w:val="17"/>
          <w:szCs w:val="17"/>
        </w:rPr>
        <w:t xml:space="preserve">    patient: "Patient"</w:t>
      </w:r>
    </w:p>
    <w:p w14:paraId="167BA4AC" w14:textId="77777777" w:rsidR="00C6622E" w:rsidRDefault="00C6622E" w:rsidP="00C6622E">
      <w:pPr>
        <w:spacing w:after="0" w:line="240" w:lineRule="auto"/>
      </w:pPr>
      <w:r>
        <w:rPr>
          <w:rFonts w:ascii="Courier New" w:hAnsi="Courier New" w:cs="Courier New"/>
          <w:sz w:val="17"/>
          <w:szCs w:val="17"/>
        </w:rPr>
        <w:t xml:space="preserve">    practitioner: "Practitioner"</w:t>
      </w:r>
    </w:p>
    <w:p w14:paraId="2069166E" w14:textId="77777777" w:rsidR="00C6622E" w:rsidRDefault="00C6622E" w:rsidP="00C6622E">
      <w:pPr>
        <w:spacing w:after="0" w:line="240" w:lineRule="auto"/>
      </w:pPr>
      <w:r>
        <w:rPr>
          <w:rFonts w:ascii="Courier New" w:hAnsi="Courier New" w:cs="Courier New"/>
          <w:sz w:val="17"/>
          <w:szCs w:val="17"/>
        </w:rPr>
        <w:t xml:space="preserve">    date_time: datetime</w:t>
      </w:r>
    </w:p>
    <w:p w14:paraId="7A8E396C" w14:textId="77777777" w:rsidR="00C6622E" w:rsidRDefault="00C6622E" w:rsidP="00C6622E">
      <w:pPr>
        <w:spacing w:after="0" w:line="240" w:lineRule="auto"/>
      </w:pPr>
      <w:r>
        <w:rPr>
          <w:rFonts w:ascii="Courier New" w:hAnsi="Courier New" w:cs="Courier New"/>
          <w:sz w:val="17"/>
          <w:szCs w:val="17"/>
        </w:rPr>
        <w:t xml:space="preserve">    duration_minutes: int = 30</w:t>
      </w:r>
    </w:p>
    <w:p w14:paraId="3D3DDEAB" w14:textId="77777777" w:rsidR="00C6622E" w:rsidRDefault="00C6622E" w:rsidP="00C6622E">
      <w:pPr>
        <w:spacing w:after="0" w:line="240" w:lineRule="auto"/>
      </w:pPr>
      <w:r>
        <w:rPr>
          <w:rFonts w:ascii="Courier New" w:hAnsi="Courier New" w:cs="Courier New"/>
          <w:sz w:val="17"/>
          <w:szCs w:val="17"/>
        </w:rPr>
        <w:t xml:space="preserve">    notes: Optional[str] = None</w:t>
      </w:r>
    </w:p>
    <w:p w14:paraId="09941879" w14:textId="77777777" w:rsidR="00C6622E" w:rsidRDefault="00C6622E" w:rsidP="00C6622E">
      <w:pPr>
        <w:spacing w:after="0" w:line="240" w:lineRule="auto"/>
      </w:pPr>
      <w:r>
        <w:rPr>
          <w:rFonts w:ascii="Courier New" w:hAnsi="Courier New" w:cs="Courier New"/>
          <w:sz w:val="17"/>
          <w:szCs w:val="17"/>
        </w:rPr>
        <w:t xml:space="preserve">    status: AppointmentStatus = AppointmentStatus.SCHEDULED</w:t>
      </w:r>
    </w:p>
    <w:p w14:paraId="117B7EFA" w14:textId="77777777" w:rsidR="00C6622E" w:rsidRDefault="00C6622E" w:rsidP="00C6622E">
      <w:pPr>
        <w:spacing w:after="0" w:line="240" w:lineRule="auto"/>
      </w:pPr>
      <w:r>
        <w:rPr>
          <w:rFonts w:ascii="Courier New" w:hAnsi="Courier New" w:cs="Courier New"/>
          <w:sz w:val="17"/>
          <w:szCs w:val="17"/>
        </w:rPr>
        <w:t xml:space="preserve"> </w:t>
      </w:r>
    </w:p>
    <w:p w14:paraId="49C2E5F5" w14:textId="77777777" w:rsidR="00C6622E" w:rsidRDefault="00C6622E" w:rsidP="00C6622E">
      <w:pPr>
        <w:spacing w:after="0" w:line="240" w:lineRule="auto"/>
      </w:pPr>
      <w:r>
        <w:rPr>
          <w:rFonts w:ascii="Courier New" w:hAnsi="Courier New" w:cs="Courier New"/>
          <w:sz w:val="17"/>
          <w:szCs w:val="17"/>
        </w:rPr>
        <w:t xml:space="preserve">    def set_status(self, new_status: AppointmentStatus) -&gt; None:</w:t>
      </w:r>
    </w:p>
    <w:p w14:paraId="54FCB721" w14:textId="77777777" w:rsidR="00C6622E" w:rsidRDefault="00C6622E" w:rsidP="00C6622E">
      <w:pPr>
        <w:spacing w:after="0" w:line="240" w:lineRule="auto"/>
      </w:pPr>
      <w:r>
        <w:rPr>
          <w:rFonts w:ascii="Courier New" w:hAnsi="Courier New" w:cs="Courier New"/>
          <w:sz w:val="17"/>
          <w:szCs w:val="17"/>
        </w:rPr>
        <w:t xml:space="preserve">        self.status = new_status</w:t>
      </w:r>
    </w:p>
    <w:p w14:paraId="7E0A3FA1" w14:textId="77777777" w:rsidR="00C6622E" w:rsidRDefault="00C6622E" w:rsidP="00C6622E">
      <w:pPr>
        <w:spacing w:after="0" w:line="240" w:lineRule="auto"/>
      </w:pPr>
      <w:r>
        <w:rPr>
          <w:rFonts w:ascii="Courier New" w:hAnsi="Courier New" w:cs="Courier New"/>
          <w:sz w:val="17"/>
          <w:szCs w:val="17"/>
        </w:rPr>
        <w:t xml:space="preserve"> </w:t>
      </w:r>
    </w:p>
    <w:p w14:paraId="6A38111A" w14:textId="77777777" w:rsidR="00C6622E" w:rsidRDefault="00C6622E" w:rsidP="00C6622E">
      <w:pPr>
        <w:spacing w:after="0" w:line="240" w:lineRule="auto"/>
      </w:pPr>
      <w:r>
        <w:rPr>
          <w:rFonts w:ascii="Courier New" w:hAnsi="Courier New" w:cs="Courier New"/>
          <w:sz w:val="17"/>
          <w:szCs w:val="17"/>
        </w:rPr>
        <w:t xml:space="preserve">    def cancel(self) -&gt; bool:</w:t>
      </w:r>
    </w:p>
    <w:p w14:paraId="03F4F7FA" w14:textId="77777777" w:rsidR="00C6622E" w:rsidRDefault="00C6622E" w:rsidP="00C6622E">
      <w:pPr>
        <w:spacing w:after="0" w:line="240" w:lineRule="auto"/>
      </w:pPr>
      <w:r>
        <w:rPr>
          <w:rFonts w:ascii="Courier New" w:hAnsi="Courier New" w:cs="Courier New"/>
          <w:sz w:val="17"/>
          <w:szCs w:val="17"/>
        </w:rPr>
        <w:t xml:space="preserve">        if self.status == AppointmentStatus.CANCELLED:</w:t>
      </w:r>
    </w:p>
    <w:p w14:paraId="67D9EA04" w14:textId="77777777" w:rsidR="00C6622E" w:rsidRDefault="00C6622E" w:rsidP="00C6622E">
      <w:pPr>
        <w:spacing w:after="0" w:line="240" w:lineRule="auto"/>
      </w:pPr>
      <w:r>
        <w:rPr>
          <w:rFonts w:ascii="Courier New" w:hAnsi="Courier New" w:cs="Courier New"/>
          <w:sz w:val="17"/>
          <w:szCs w:val="17"/>
        </w:rPr>
        <w:t xml:space="preserve">            return False</w:t>
      </w:r>
    </w:p>
    <w:p w14:paraId="2DF37E23" w14:textId="77777777" w:rsidR="00C6622E" w:rsidRDefault="00C6622E" w:rsidP="00C6622E">
      <w:pPr>
        <w:spacing w:after="0" w:line="240" w:lineRule="auto"/>
      </w:pPr>
      <w:r>
        <w:rPr>
          <w:rFonts w:ascii="Courier New" w:hAnsi="Courier New" w:cs="Courier New"/>
          <w:sz w:val="17"/>
          <w:szCs w:val="17"/>
        </w:rPr>
        <w:t xml:space="preserve">        self.status = AppointmentStatus.CANCELLED</w:t>
      </w:r>
    </w:p>
    <w:p w14:paraId="713AC0A8" w14:textId="77777777" w:rsidR="00C6622E" w:rsidRDefault="00C6622E" w:rsidP="00C6622E">
      <w:pPr>
        <w:spacing w:after="0" w:line="240" w:lineRule="auto"/>
      </w:pPr>
      <w:r>
        <w:rPr>
          <w:rFonts w:ascii="Courier New" w:hAnsi="Courier New" w:cs="Courier New"/>
          <w:sz w:val="17"/>
          <w:szCs w:val="17"/>
        </w:rPr>
        <w:t xml:space="preserve">        return True</w:t>
      </w:r>
    </w:p>
    <w:p w14:paraId="75FDD2DB" w14:textId="77777777" w:rsidR="00C6622E" w:rsidRDefault="00C6622E" w:rsidP="00C6622E">
      <w:pPr>
        <w:spacing w:after="0" w:line="240" w:lineRule="auto"/>
      </w:pPr>
      <w:r>
        <w:rPr>
          <w:rFonts w:ascii="Courier New" w:hAnsi="Courier New" w:cs="Courier New"/>
          <w:sz w:val="17"/>
          <w:szCs w:val="17"/>
        </w:rPr>
        <w:t xml:space="preserve"> </w:t>
      </w:r>
    </w:p>
    <w:p w14:paraId="258F1611" w14:textId="77777777" w:rsidR="00C6622E" w:rsidRDefault="00C6622E" w:rsidP="00C6622E">
      <w:pPr>
        <w:spacing w:after="0" w:line="240" w:lineRule="auto"/>
      </w:pPr>
      <w:r>
        <w:rPr>
          <w:rFonts w:ascii="Courier New" w:hAnsi="Courier New" w:cs="Courier New"/>
          <w:sz w:val="17"/>
          <w:szCs w:val="17"/>
        </w:rPr>
        <w:t xml:space="preserve">    def reschedule(self, new_date_time: datetime) -&gt; None:</w:t>
      </w:r>
    </w:p>
    <w:p w14:paraId="7D4E6369" w14:textId="77777777" w:rsidR="00C6622E" w:rsidRDefault="00C6622E" w:rsidP="00C6622E">
      <w:pPr>
        <w:spacing w:after="0" w:line="240" w:lineRule="auto"/>
      </w:pPr>
      <w:r>
        <w:rPr>
          <w:rFonts w:ascii="Courier New" w:hAnsi="Courier New" w:cs="Courier New"/>
          <w:sz w:val="17"/>
          <w:szCs w:val="17"/>
        </w:rPr>
        <w:t xml:space="preserve">        if new_date_time &lt; datetime.now():</w:t>
      </w:r>
    </w:p>
    <w:p w14:paraId="4348C029" w14:textId="77777777" w:rsidR="00C6622E" w:rsidRDefault="00C6622E" w:rsidP="00C6622E">
      <w:pPr>
        <w:spacing w:after="0" w:line="240" w:lineRule="auto"/>
      </w:pPr>
      <w:r>
        <w:rPr>
          <w:rFonts w:ascii="Courier New" w:hAnsi="Courier New" w:cs="Courier New"/>
          <w:sz w:val="17"/>
          <w:szCs w:val="17"/>
        </w:rPr>
        <w:t xml:space="preserve">            raise ValueError("Cannot reschedule to the past")</w:t>
      </w:r>
    </w:p>
    <w:p w14:paraId="5900B90A" w14:textId="77777777" w:rsidR="00C6622E" w:rsidRDefault="00C6622E" w:rsidP="00C6622E">
      <w:pPr>
        <w:spacing w:after="0" w:line="240" w:lineRule="auto"/>
      </w:pPr>
      <w:r>
        <w:rPr>
          <w:rFonts w:ascii="Courier New" w:hAnsi="Courier New" w:cs="Courier New"/>
          <w:sz w:val="17"/>
          <w:szCs w:val="17"/>
        </w:rPr>
        <w:t xml:space="preserve">        self.date_time = new_date_time</w:t>
      </w:r>
    </w:p>
    <w:p w14:paraId="0BC78DCD" w14:textId="77777777" w:rsidR="00C6622E" w:rsidRDefault="00C6622E" w:rsidP="00C6622E">
      <w:pPr>
        <w:spacing w:after="0" w:line="240" w:lineRule="auto"/>
      </w:pPr>
      <w:r>
        <w:rPr>
          <w:rFonts w:ascii="Courier New" w:hAnsi="Courier New" w:cs="Courier New"/>
          <w:sz w:val="17"/>
          <w:szCs w:val="17"/>
        </w:rPr>
        <w:t xml:space="preserve"> </w:t>
      </w:r>
    </w:p>
    <w:p w14:paraId="0197AACC" w14:textId="77777777" w:rsidR="00C6622E" w:rsidRDefault="00C6622E" w:rsidP="00C6622E">
      <w:pPr>
        <w:spacing w:after="0" w:line="240" w:lineRule="auto"/>
      </w:pPr>
      <w:r>
        <w:rPr>
          <w:rFonts w:ascii="Courier New" w:hAnsi="Courier New" w:cs="Courier New"/>
          <w:sz w:val="17"/>
          <w:szCs w:val="17"/>
        </w:rPr>
        <w:t xml:space="preserve">    def end_time(self) -&gt; datetime:</w:t>
      </w:r>
    </w:p>
    <w:p w14:paraId="328005DD" w14:textId="77777777" w:rsidR="00C6622E" w:rsidRDefault="00C6622E" w:rsidP="00C6622E">
      <w:pPr>
        <w:spacing w:after="0" w:line="240" w:lineRule="auto"/>
      </w:pPr>
      <w:r>
        <w:rPr>
          <w:rFonts w:ascii="Courier New" w:hAnsi="Courier New" w:cs="Courier New"/>
          <w:sz w:val="17"/>
          <w:szCs w:val="17"/>
        </w:rPr>
        <w:t xml:space="preserve">        return self.date_time + timedelta(minutes=self.duration_minutes)</w:t>
      </w:r>
    </w:p>
    <w:p w14:paraId="746DBA23" w14:textId="77777777" w:rsidR="00C6622E" w:rsidRDefault="00C6622E" w:rsidP="00C6622E">
      <w:pPr>
        <w:spacing w:after="0" w:line="240" w:lineRule="auto"/>
      </w:pPr>
      <w:r>
        <w:rPr>
          <w:rFonts w:ascii="Courier New" w:hAnsi="Courier New" w:cs="Courier New"/>
          <w:sz w:val="17"/>
          <w:szCs w:val="17"/>
        </w:rPr>
        <w:lastRenderedPageBreak/>
        <w:t xml:space="preserve"> </w:t>
      </w:r>
    </w:p>
    <w:p w14:paraId="308AC7AA" w14:textId="77777777" w:rsidR="00C6622E" w:rsidRDefault="00C6622E" w:rsidP="00C6622E">
      <w:pPr>
        <w:spacing w:after="0" w:line="240" w:lineRule="auto"/>
      </w:pPr>
      <w:r>
        <w:rPr>
          <w:rFonts w:ascii="Courier New" w:hAnsi="Courier New" w:cs="Courier New"/>
          <w:sz w:val="17"/>
          <w:szCs w:val="17"/>
        </w:rPr>
        <w:t xml:space="preserve">    def to_dict(self) -&gt; dict:</w:t>
      </w:r>
    </w:p>
    <w:p w14:paraId="571A990D" w14:textId="77777777" w:rsidR="00C6622E" w:rsidRDefault="00C6622E" w:rsidP="00C6622E">
      <w:pPr>
        <w:spacing w:after="0" w:line="240" w:lineRule="auto"/>
      </w:pPr>
      <w:r>
        <w:rPr>
          <w:rFonts w:ascii="Courier New" w:hAnsi="Courier New" w:cs="Courier New"/>
          <w:sz w:val="17"/>
          <w:szCs w:val="17"/>
        </w:rPr>
        <w:t xml:space="preserve">        return {</w:t>
      </w:r>
    </w:p>
    <w:p w14:paraId="326E6ED3" w14:textId="77777777" w:rsidR="00C6622E" w:rsidRDefault="00C6622E" w:rsidP="00C6622E">
      <w:pPr>
        <w:spacing w:after="0" w:line="240" w:lineRule="auto"/>
      </w:pPr>
      <w:r>
        <w:rPr>
          <w:rFonts w:ascii="Courier New" w:hAnsi="Courier New" w:cs="Courier New"/>
          <w:sz w:val="17"/>
          <w:szCs w:val="17"/>
        </w:rPr>
        <w:t xml:space="preserve">            "appointment_id": self.appointment_id,</w:t>
      </w:r>
    </w:p>
    <w:p w14:paraId="519E6C18" w14:textId="77777777" w:rsidR="00C6622E" w:rsidRDefault="00C6622E" w:rsidP="00C6622E">
      <w:pPr>
        <w:spacing w:after="0" w:line="240" w:lineRule="auto"/>
      </w:pPr>
      <w:r>
        <w:rPr>
          <w:rFonts w:ascii="Courier New" w:hAnsi="Courier New" w:cs="Courier New"/>
          <w:sz w:val="17"/>
          <w:szCs w:val="17"/>
        </w:rPr>
        <w:t xml:space="preserve">            "patient": self.patient.name,</w:t>
      </w:r>
    </w:p>
    <w:p w14:paraId="45A5AD95" w14:textId="77777777" w:rsidR="00C6622E" w:rsidRDefault="00C6622E" w:rsidP="00C6622E">
      <w:pPr>
        <w:spacing w:after="0" w:line="240" w:lineRule="auto"/>
      </w:pPr>
      <w:r>
        <w:rPr>
          <w:rFonts w:ascii="Courier New" w:hAnsi="Courier New" w:cs="Courier New"/>
          <w:sz w:val="17"/>
          <w:szCs w:val="17"/>
        </w:rPr>
        <w:t xml:space="preserve">            "practitioner": self.practitioner.name,</w:t>
      </w:r>
    </w:p>
    <w:p w14:paraId="0001174E" w14:textId="77777777" w:rsidR="00C6622E" w:rsidRDefault="00C6622E" w:rsidP="00C6622E">
      <w:pPr>
        <w:spacing w:after="0" w:line="240" w:lineRule="auto"/>
      </w:pPr>
      <w:r>
        <w:rPr>
          <w:rFonts w:ascii="Courier New" w:hAnsi="Courier New" w:cs="Courier New"/>
          <w:sz w:val="17"/>
          <w:szCs w:val="17"/>
        </w:rPr>
        <w:t xml:space="preserve">            "date_time": self.date_time.isoformat(),</w:t>
      </w:r>
    </w:p>
    <w:p w14:paraId="44E7CD93" w14:textId="77777777" w:rsidR="00C6622E" w:rsidRDefault="00C6622E" w:rsidP="00C6622E">
      <w:pPr>
        <w:spacing w:after="0" w:line="240" w:lineRule="auto"/>
      </w:pPr>
      <w:r>
        <w:rPr>
          <w:rFonts w:ascii="Courier New" w:hAnsi="Courier New" w:cs="Courier New"/>
          <w:sz w:val="17"/>
          <w:szCs w:val="17"/>
        </w:rPr>
        <w:t xml:space="preserve">            "status": self.status.value,</w:t>
      </w:r>
    </w:p>
    <w:p w14:paraId="0BC649C3" w14:textId="77777777" w:rsidR="00C6622E" w:rsidRDefault="00C6622E" w:rsidP="00C6622E">
      <w:pPr>
        <w:spacing w:after="0" w:line="240" w:lineRule="auto"/>
      </w:pPr>
      <w:r>
        <w:rPr>
          <w:rFonts w:ascii="Courier New" w:hAnsi="Courier New" w:cs="Courier New"/>
          <w:sz w:val="17"/>
          <w:szCs w:val="17"/>
        </w:rPr>
        <w:t xml:space="preserve">        }</w:t>
      </w:r>
    </w:p>
    <w:p w14:paraId="51087882" w14:textId="77777777" w:rsidR="00C6622E" w:rsidRDefault="00C6622E" w:rsidP="00C6622E">
      <w:pPr>
        <w:spacing w:after="0"/>
      </w:pPr>
      <w:r>
        <w:t xml:space="preserve"> </w:t>
      </w:r>
    </w:p>
    <w:p w14:paraId="7D4B1EC3" w14:textId="778D3576" w:rsidR="00C6622E" w:rsidRDefault="00C6622E">
      <w:r>
        <w:t>Verification evidence:</w:t>
      </w:r>
    </w:p>
    <w:p w14:paraId="3A63F2D7" w14:textId="650AF06E" w:rsidR="00C6622E" w:rsidRDefault="00006D49">
      <w:r>
        <w:t xml:space="preserve">See manual checks.py </w:t>
      </w:r>
    </w:p>
    <w:p w14:paraId="39BC2E5A" w14:textId="77777777" w:rsidR="00C6622E" w:rsidRDefault="00C6622E"/>
    <w:p w14:paraId="79888C90" w14:textId="77777777" w:rsidR="00C46A76" w:rsidRDefault="00000000">
      <w:pPr>
        <w:pStyle w:val="Heading1"/>
      </w:pPr>
      <w:r>
        <w:t>Reflection</w:t>
      </w:r>
    </w:p>
    <w:p w14:paraId="47D4F8AC" w14:textId="77777777" w:rsidR="00C6622E" w:rsidRPr="00C6622E" w:rsidRDefault="00C6622E" w:rsidP="00C6622E"/>
    <w:p w14:paraId="06855DDD" w14:textId="77777777" w:rsidR="00C46A76" w:rsidRDefault="00000000">
      <w:r>
        <w:t>Which AI-generated part did you modify or reject? Why? How did the approved design constrain the AI?</w:t>
      </w:r>
    </w:p>
    <w:p w14:paraId="4A6E2D22" w14:textId="75FA15D1" w:rsidR="00006D49" w:rsidRDefault="00006D49">
      <w:r>
        <w:t>See reflection.md</w:t>
      </w:r>
    </w:p>
    <w:sectPr w:rsidR="00006D4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595AB9"/>
    <w:multiLevelType w:val="hybridMultilevel"/>
    <w:tmpl w:val="7E061B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 w:numId="10" w16cid:durableId="222914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49"/>
    <w:rsid w:val="00034616"/>
    <w:rsid w:val="0006063C"/>
    <w:rsid w:val="0015074B"/>
    <w:rsid w:val="0029639D"/>
    <w:rsid w:val="00326F90"/>
    <w:rsid w:val="00554CF8"/>
    <w:rsid w:val="006D3CAF"/>
    <w:rsid w:val="00970EE9"/>
    <w:rsid w:val="00A07C85"/>
    <w:rsid w:val="00AA1D8D"/>
    <w:rsid w:val="00AB7C26"/>
    <w:rsid w:val="00B41DED"/>
    <w:rsid w:val="00B47730"/>
    <w:rsid w:val="00C04EA2"/>
    <w:rsid w:val="00C46A76"/>
    <w:rsid w:val="00C6622E"/>
    <w:rsid w:val="00CB0664"/>
    <w:rsid w:val="00EC5016"/>
    <w:rsid w:val="00FC65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1573</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Ahron.Singh</cp:lastModifiedBy>
  <cp:revision>5</cp:revision>
  <dcterms:created xsi:type="dcterms:W3CDTF">2013-12-23T23:15:00Z</dcterms:created>
  <dcterms:modified xsi:type="dcterms:W3CDTF">2026-09-24T02:25:00Z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
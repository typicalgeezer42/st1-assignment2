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D6F73" w14:textId="77777777" w:rsidR="00135672" w:rsidRDefault="00E42B92">
      <w:pPr>
        <w:pStyle w:val="Title"/>
        <w:jc w:val="center"/>
      </w:pPr>
      <w:r>
        <w:t>SmartCare v0.4 - Domain Implementation Workbook</w:t>
      </w:r>
    </w:p>
    <w:p w14:paraId="26795D14" w14:textId="0AFD037B" w:rsidR="00135672" w:rsidRDefault="00E42B92">
      <w:pPr>
        <w:jc w:val="center"/>
      </w:pPr>
      <w:r>
        <w:t xml:space="preserve">Week </w:t>
      </w:r>
      <w:r w:rsidR="00B83008">
        <w:t>7</w:t>
      </w:r>
      <w:r>
        <w:t xml:space="preserve"> student resource</w:t>
      </w:r>
    </w:p>
    <w:p w14:paraId="18F49AFD" w14:textId="77777777" w:rsidR="00135672" w:rsidRDefault="00E42B92">
      <w:pPr>
        <w:pStyle w:val="Heading1"/>
      </w:pPr>
      <w:r>
        <w:t>1. UML-to-Code Trace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0"/>
        <w:gridCol w:w="2637"/>
        <w:gridCol w:w="2520"/>
        <w:gridCol w:w="2520"/>
      </w:tblGrid>
      <w:tr w:rsidR="00135672" w14:paraId="26D5DBAC" w14:textId="77777777">
        <w:tc>
          <w:tcPr>
            <w:tcW w:w="2520" w:type="dxa"/>
          </w:tcPr>
          <w:p w14:paraId="7AEAA3C3" w14:textId="77777777" w:rsidR="00135672" w:rsidRDefault="00E42B92">
            <w:r>
              <w:t>UML element</w:t>
            </w:r>
          </w:p>
        </w:tc>
        <w:tc>
          <w:tcPr>
            <w:tcW w:w="2520" w:type="dxa"/>
          </w:tcPr>
          <w:p w14:paraId="16997777" w14:textId="77777777" w:rsidR="00135672" w:rsidRDefault="00E42B92">
            <w:r>
              <w:t>Python element</w:t>
            </w:r>
          </w:p>
        </w:tc>
        <w:tc>
          <w:tcPr>
            <w:tcW w:w="2520" w:type="dxa"/>
          </w:tcPr>
          <w:p w14:paraId="1888BB04" w14:textId="77777777" w:rsidR="00135672" w:rsidRDefault="00E42B92">
            <w:r>
              <w:t>Implemented?</w:t>
            </w:r>
          </w:p>
        </w:tc>
        <w:tc>
          <w:tcPr>
            <w:tcW w:w="2520" w:type="dxa"/>
          </w:tcPr>
          <w:p w14:paraId="507B576D" w14:textId="77777777" w:rsidR="00135672" w:rsidRDefault="00E42B92">
            <w:r>
              <w:t>Notes</w:t>
            </w:r>
          </w:p>
        </w:tc>
      </w:tr>
      <w:tr w:rsidR="00135672" w14:paraId="543C04EF" w14:textId="77777777">
        <w:tc>
          <w:tcPr>
            <w:tcW w:w="2520" w:type="dxa"/>
          </w:tcPr>
          <w:p w14:paraId="75591E9D" w14:textId="00585DFB" w:rsidR="00135672" w:rsidRDefault="00F47CD0">
            <w:r>
              <w:t>Paitent Class</w:t>
            </w:r>
          </w:p>
        </w:tc>
        <w:tc>
          <w:tcPr>
            <w:tcW w:w="2520" w:type="dxa"/>
          </w:tcPr>
          <w:p w14:paraId="76F851A9" w14:textId="25189F76" w:rsidR="00135672" w:rsidRDefault="00F47CD0">
            <w:r>
              <w:t>class Patient</w:t>
            </w:r>
          </w:p>
        </w:tc>
        <w:tc>
          <w:tcPr>
            <w:tcW w:w="2520" w:type="dxa"/>
          </w:tcPr>
          <w:p w14:paraId="2F61BE80" w14:textId="176FCC6F" w:rsidR="00135672" w:rsidRDefault="00F47CD0">
            <w:r>
              <w:t>yes</w:t>
            </w:r>
          </w:p>
        </w:tc>
        <w:tc>
          <w:tcPr>
            <w:tcW w:w="2520" w:type="dxa"/>
          </w:tcPr>
          <w:p w14:paraId="53D602F3" w14:textId="3E609D36" w:rsidR="00135672" w:rsidRDefault="00F47CD0">
            <w:r>
              <w:t>Four attributes, 3 operations</w:t>
            </w:r>
          </w:p>
        </w:tc>
      </w:tr>
      <w:tr w:rsidR="00135672" w14:paraId="7A420743" w14:textId="77777777">
        <w:tc>
          <w:tcPr>
            <w:tcW w:w="2520" w:type="dxa"/>
          </w:tcPr>
          <w:p w14:paraId="1D962ACE" w14:textId="3C6AE900" w:rsidR="00135672" w:rsidRDefault="00F47CD0">
            <w:r>
              <w:t>Patient attributes:</w:t>
            </w:r>
          </w:p>
        </w:tc>
        <w:tc>
          <w:tcPr>
            <w:tcW w:w="2520" w:type="dxa"/>
          </w:tcPr>
          <w:p w14:paraId="24F4DC7B" w14:textId="734DC339" w:rsidR="00135672" w:rsidRDefault="00F47CD0">
            <w:r w:rsidRPr="00F47CD0">
              <w:t>attributes set in __init__, typed str, str, date, str</w:t>
            </w:r>
          </w:p>
        </w:tc>
        <w:tc>
          <w:tcPr>
            <w:tcW w:w="2520" w:type="dxa"/>
          </w:tcPr>
          <w:p w14:paraId="60BB24A3" w14:textId="6E0C32BA" w:rsidR="00135672" w:rsidRDefault="00F47CD0">
            <w:r>
              <w:t>yes</w:t>
            </w:r>
          </w:p>
        </w:tc>
        <w:tc>
          <w:tcPr>
            <w:tcW w:w="2520" w:type="dxa"/>
          </w:tcPr>
          <w:p w14:paraId="067965C6" w14:textId="77777777" w:rsidR="00135672" w:rsidRDefault="00135672"/>
        </w:tc>
      </w:tr>
      <w:tr w:rsidR="00135672" w14:paraId="1E85A2B4" w14:textId="77777777">
        <w:tc>
          <w:tcPr>
            <w:tcW w:w="2520" w:type="dxa"/>
          </w:tcPr>
          <w:p w14:paraId="521D873B" w14:textId="1A0BE2E0" w:rsidR="00135672" w:rsidRDefault="00F47CD0">
            <w:r>
              <w:t>Patient operatiosn</w:t>
            </w:r>
          </w:p>
        </w:tc>
        <w:tc>
          <w:tcPr>
            <w:tcW w:w="2520" w:type="dxa"/>
          </w:tcPr>
          <w:p w14:paraId="51D9BFDE" w14:textId="6D756616" w:rsidR="00135672" w:rsidRDefault="00F47CD0">
            <w:r>
              <w:t>Methods of the same names</w:t>
            </w:r>
          </w:p>
        </w:tc>
        <w:tc>
          <w:tcPr>
            <w:tcW w:w="2520" w:type="dxa"/>
          </w:tcPr>
          <w:p w14:paraId="29A294E5" w14:textId="2B82DB46" w:rsidR="00135672" w:rsidRDefault="00F47CD0">
            <w:r>
              <w:t>yes</w:t>
            </w:r>
          </w:p>
        </w:tc>
        <w:tc>
          <w:tcPr>
            <w:tcW w:w="2520" w:type="dxa"/>
          </w:tcPr>
          <w:p w14:paraId="5D36E896" w14:textId="20FED4C1" w:rsidR="00135672" w:rsidRDefault="00F47CD0">
            <w:r>
              <w:t>History gives a sorted copy so the caller cant change the record by editing the list</w:t>
            </w:r>
          </w:p>
        </w:tc>
      </w:tr>
      <w:tr w:rsidR="00135672" w14:paraId="1E9652BF" w14:textId="77777777">
        <w:tc>
          <w:tcPr>
            <w:tcW w:w="2520" w:type="dxa"/>
          </w:tcPr>
          <w:p w14:paraId="07BF8F90" w14:textId="56B51C25" w:rsidR="00135672" w:rsidRDefault="00F47CD0">
            <w:r>
              <w:t>Practitioner class</w:t>
            </w:r>
          </w:p>
        </w:tc>
        <w:tc>
          <w:tcPr>
            <w:tcW w:w="2520" w:type="dxa"/>
          </w:tcPr>
          <w:p w14:paraId="5AF33551" w14:textId="35004EFA" w:rsidR="00135672" w:rsidRDefault="00F47CD0">
            <w:r>
              <w:t>class practitioner</w:t>
            </w:r>
          </w:p>
        </w:tc>
        <w:tc>
          <w:tcPr>
            <w:tcW w:w="2520" w:type="dxa"/>
          </w:tcPr>
          <w:p w14:paraId="3F51527F" w14:textId="6299D431" w:rsidR="00135672" w:rsidRDefault="00F47CD0">
            <w:r>
              <w:t>yes</w:t>
            </w:r>
          </w:p>
        </w:tc>
        <w:tc>
          <w:tcPr>
            <w:tcW w:w="2520" w:type="dxa"/>
          </w:tcPr>
          <w:p w14:paraId="2DD6A575" w14:textId="53F27897" w:rsidR="00135672" w:rsidRDefault="00F47CD0">
            <w:r w:rsidRPr="00F47CD0">
              <w:t>role became specialty on the Stage 4 brief.</w:t>
            </w:r>
          </w:p>
        </w:tc>
      </w:tr>
      <w:tr w:rsidR="00F47CD0" w14:paraId="4E59A639" w14:textId="77777777">
        <w:tc>
          <w:tcPr>
            <w:tcW w:w="2520" w:type="dxa"/>
          </w:tcPr>
          <w:p w14:paraId="07F129AE" w14:textId="7F5C4EBC" w:rsidR="00F47CD0" w:rsidRDefault="00F47CD0" w:rsidP="00F47CD0">
            <w:r>
              <w:t xml:space="preserve">Practitioner operations: </w:t>
            </w:r>
          </w:p>
        </w:tc>
        <w:tc>
          <w:tcPr>
            <w:tcW w:w="2520" w:type="dxa"/>
          </w:tcPr>
          <w:p w14:paraId="49D8A5D8" w14:textId="165B0DEF" w:rsidR="00F47CD0" w:rsidRDefault="00F47CD0" w:rsidP="00F47CD0">
            <w:r>
              <w:t>Methods of the same names</w:t>
            </w:r>
          </w:p>
        </w:tc>
        <w:tc>
          <w:tcPr>
            <w:tcW w:w="2520" w:type="dxa"/>
          </w:tcPr>
          <w:p w14:paraId="175F1AB3" w14:textId="1F62B136" w:rsidR="00F47CD0" w:rsidRDefault="00F47CD0" w:rsidP="00F47CD0">
            <w:r>
              <w:t>yes</w:t>
            </w:r>
          </w:p>
        </w:tc>
        <w:tc>
          <w:tcPr>
            <w:tcW w:w="2520" w:type="dxa"/>
          </w:tcPr>
          <w:p w14:paraId="36900697" w14:textId="302024C8" w:rsidR="00F47CD0" w:rsidRDefault="00F47CD0" w:rsidP="00F47CD0">
            <w:r w:rsidRPr="00F47CD0">
              <w:t>is_busy() tests is_active() rather than existence, so a cancelled appointment releases its slot.</w:t>
            </w:r>
          </w:p>
        </w:tc>
      </w:tr>
      <w:tr w:rsidR="00F47CD0" w14:paraId="440D39E2" w14:textId="77777777">
        <w:tc>
          <w:tcPr>
            <w:tcW w:w="2520" w:type="dxa"/>
          </w:tcPr>
          <w:p w14:paraId="604AAA9A" w14:textId="7A878756" w:rsidR="00F47CD0" w:rsidRDefault="00F47CD0" w:rsidP="00F47CD0">
            <w:r>
              <w:t>Appointment class</w:t>
            </w:r>
          </w:p>
        </w:tc>
        <w:tc>
          <w:tcPr>
            <w:tcW w:w="2520" w:type="dxa"/>
          </w:tcPr>
          <w:p w14:paraId="2B7FC43E" w14:textId="6A73F25A" w:rsidR="00F47CD0" w:rsidRDefault="00F47CD0" w:rsidP="00F47CD0">
            <w:r>
              <w:t>class appointment</w:t>
            </w:r>
          </w:p>
        </w:tc>
        <w:tc>
          <w:tcPr>
            <w:tcW w:w="2520" w:type="dxa"/>
          </w:tcPr>
          <w:p w14:paraId="5F984062" w14:textId="20A0AB6B" w:rsidR="00F47CD0" w:rsidRDefault="00F47CD0" w:rsidP="00F47CD0">
            <w:r>
              <w:t>yes</w:t>
            </w:r>
          </w:p>
        </w:tc>
        <w:tc>
          <w:tcPr>
            <w:tcW w:w="2520" w:type="dxa"/>
          </w:tcPr>
          <w:p w14:paraId="6EEAE2D7" w14:textId="701A724F" w:rsidR="00F47CD0" w:rsidRDefault="00F47CD0" w:rsidP="00F47CD0">
            <w:r>
              <w:t>Holds the patient and practitioner as objects, not copies of names</w:t>
            </w:r>
          </w:p>
        </w:tc>
      </w:tr>
      <w:tr w:rsidR="00F47CD0" w14:paraId="7B3CD002" w14:textId="77777777">
        <w:tc>
          <w:tcPr>
            <w:tcW w:w="2520" w:type="dxa"/>
          </w:tcPr>
          <w:p w14:paraId="4A725C9B" w14:textId="651C11C4" w:rsidR="00F47CD0" w:rsidRDefault="00F47CD0" w:rsidP="00F47CD0">
            <w:r>
              <w:t>Appointment operations</w:t>
            </w:r>
          </w:p>
        </w:tc>
        <w:tc>
          <w:tcPr>
            <w:tcW w:w="2520" w:type="dxa"/>
          </w:tcPr>
          <w:p w14:paraId="2057876B" w14:textId="6B868BA0" w:rsidR="00F47CD0" w:rsidRDefault="00F47CD0" w:rsidP="00F47CD0">
            <w:r>
              <w:t>Methods of same names</w:t>
            </w:r>
          </w:p>
        </w:tc>
        <w:tc>
          <w:tcPr>
            <w:tcW w:w="2520" w:type="dxa"/>
          </w:tcPr>
          <w:p w14:paraId="58F2D6EE" w14:textId="6F51B54D" w:rsidR="00F47CD0" w:rsidRDefault="00F47CD0" w:rsidP="00F47CD0">
            <w:r>
              <w:t>yes</w:t>
            </w:r>
          </w:p>
        </w:tc>
        <w:tc>
          <w:tcPr>
            <w:tcW w:w="2520" w:type="dxa"/>
          </w:tcPr>
          <w:p w14:paraId="772C581A" w14:textId="77777777" w:rsidR="00F47CD0" w:rsidRDefault="00F47CD0" w:rsidP="00F47CD0"/>
        </w:tc>
      </w:tr>
      <w:tr w:rsidR="00F47CD0" w14:paraId="0588A64A" w14:textId="77777777">
        <w:tc>
          <w:tcPr>
            <w:tcW w:w="2520" w:type="dxa"/>
          </w:tcPr>
          <w:p w14:paraId="6704D296" w14:textId="3E43A8F5" w:rsidR="00F47CD0" w:rsidRDefault="00F47CD0" w:rsidP="00F47CD0">
            <w:r>
              <w:t xml:space="preserve">Enum appointment status </w:t>
            </w:r>
          </w:p>
        </w:tc>
        <w:tc>
          <w:tcPr>
            <w:tcW w:w="2520" w:type="dxa"/>
          </w:tcPr>
          <w:p w14:paraId="3F0FBA0E" w14:textId="4763ED38" w:rsidR="00F47CD0" w:rsidRDefault="00F47CD0" w:rsidP="00F47CD0">
            <w:r w:rsidRPr="00F47CD0">
              <w:t>class AppointmentStatus(Enum)</w:t>
            </w:r>
          </w:p>
        </w:tc>
        <w:tc>
          <w:tcPr>
            <w:tcW w:w="2520" w:type="dxa"/>
          </w:tcPr>
          <w:p w14:paraId="596184B3" w14:textId="04A15CDE" w:rsidR="00F47CD0" w:rsidRDefault="00F47CD0" w:rsidP="00F47CD0">
            <w:r>
              <w:t>yes</w:t>
            </w:r>
          </w:p>
        </w:tc>
        <w:tc>
          <w:tcPr>
            <w:tcW w:w="2520" w:type="dxa"/>
          </w:tcPr>
          <w:p w14:paraId="0D2CAA29" w14:textId="77777777" w:rsidR="00F47CD0" w:rsidRDefault="00F47CD0" w:rsidP="00F47CD0"/>
        </w:tc>
      </w:tr>
      <w:tr w:rsidR="00F47CD0" w14:paraId="51463114" w14:textId="77777777">
        <w:tc>
          <w:tcPr>
            <w:tcW w:w="2520" w:type="dxa"/>
          </w:tcPr>
          <w:p w14:paraId="66600B9E" w14:textId="4F31E12F" w:rsidR="00F47CD0" w:rsidRDefault="00F47CD0" w:rsidP="00F47CD0">
            <w:pPr>
              <w:spacing w:after="40"/>
            </w:pPr>
            <w:r>
              <w:t>Association Patient 1 to 0..* Appointment</w:t>
            </w:r>
          </w:p>
        </w:tc>
        <w:tc>
          <w:tcPr>
            <w:tcW w:w="2520" w:type="dxa"/>
          </w:tcPr>
          <w:p w14:paraId="0DAAA915" w14:textId="48ACC269" w:rsidR="00F47CD0" w:rsidRDefault="00F47CD0" w:rsidP="00F47CD0">
            <w:r w:rsidRPr="00F47CD0">
              <w:t>Patient.appointments list and Appointment.patient reference</w:t>
            </w:r>
          </w:p>
        </w:tc>
        <w:tc>
          <w:tcPr>
            <w:tcW w:w="2520" w:type="dxa"/>
          </w:tcPr>
          <w:p w14:paraId="672547B2" w14:textId="344493CD" w:rsidR="00F47CD0" w:rsidRDefault="00F47CD0" w:rsidP="00F47CD0">
            <w:r>
              <w:t>Yes</w:t>
            </w:r>
          </w:p>
        </w:tc>
        <w:tc>
          <w:tcPr>
            <w:tcW w:w="2520" w:type="dxa"/>
          </w:tcPr>
          <w:p w14:paraId="1C3C52EE" w14:textId="77777777" w:rsidR="00F47CD0" w:rsidRDefault="00F47CD0" w:rsidP="00F47CD0"/>
        </w:tc>
      </w:tr>
      <w:tr w:rsidR="00F47CD0" w14:paraId="3684D098" w14:textId="77777777">
        <w:tc>
          <w:tcPr>
            <w:tcW w:w="2520" w:type="dxa"/>
          </w:tcPr>
          <w:p w14:paraId="0CD5A416" w14:textId="57BF72E1" w:rsidR="00F47CD0" w:rsidRDefault="00F47CD0" w:rsidP="00F47CD0">
            <w:r w:rsidRPr="00F47CD0">
              <w:t>Association Practitioner 1 to 0..* Appointment</w:t>
            </w:r>
          </w:p>
        </w:tc>
        <w:tc>
          <w:tcPr>
            <w:tcW w:w="2520" w:type="dxa"/>
          </w:tcPr>
          <w:p w14:paraId="7B048EF8" w14:textId="740FFCBE" w:rsidR="00F47CD0" w:rsidRDefault="00F47CD0" w:rsidP="00F47CD0">
            <w:r w:rsidRPr="00F47CD0">
              <w:t>Patient.appointments list and Appointment.patient reference</w:t>
            </w:r>
          </w:p>
        </w:tc>
        <w:tc>
          <w:tcPr>
            <w:tcW w:w="2520" w:type="dxa"/>
          </w:tcPr>
          <w:p w14:paraId="78EDBC06" w14:textId="06B6B08D" w:rsidR="00F47CD0" w:rsidRDefault="00F47CD0" w:rsidP="00F47CD0">
            <w:r>
              <w:t>yes</w:t>
            </w:r>
          </w:p>
        </w:tc>
        <w:tc>
          <w:tcPr>
            <w:tcW w:w="2520" w:type="dxa"/>
          </w:tcPr>
          <w:p w14:paraId="53531CCD" w14:textId="77777777" w:rsidR="00F47CD0" w:rsidRDefault="00F47CD0" w:rsidP="00F47CD0"/>
        </w:tc>
      </w:tr>
    </w:tbl>
    <w:p w14:paraId="2043352E" w14:textId="77777777" w:rsidR="00135672" w:rsidRDefault="00E42B92">
      <w:pPr>
        <w:pStyle w:val="Heading1"/>
      </w:pPr>
      <w:r>
        <w:t>2. Domain Invariants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135672" w14:paraId="7DDAAA3C" w14:textId="77777777">
        <w:tc>
          <w:tcPr>
            <w:tcW w:w="3360" w:type="dxa"/>
          </w:tcPr>
          <w:p w14:paraId="4D5BF702" w14:textId="77777777" w:rsidR="00135672" w:rsidRDefault="00E42B92">
            <w:r>
              <w:t>Class</w:t>
            </w:r>
          </w:p>
        </w:tc>
        <w:tc>
          <w:tcPr>
            <w:tcW w:w="3360" w:type="dxa"/>
          </w:tcPr>
          <w:p w14:paraId="5C1FE4A3" w14:textId="77777777" w:rsidR="00135672" w:rsidRDefault="00E42B92">
            <w:r>
              <w:t>Invariant / rule</w:t>
            </w:r>
          </w:p>
        </w:tc>
        <w:tc>
          <w:tcPr>
            <w:tcW w:w="3360" w:type="dxa"/>
          </w:tcPr>
          <w:p w14:paraId="4E93240B" w14:textId="77777777" w:rsidR="00135672" w:rsidRDefault="00E42B92">
            <w:r>
              <w:t>How protected</w:t>
            </w:r>
          </w:p>
        </w:tc>
      </w:tr>
      <w:tr w:rsidR="00135672" w14:paraId="73240FA0" w14:textId="77777777">
        <w:tc>
          <w:tcPr>
            <w:tcW w:w="3360" w:type="dxa"/>
          </w:tcPr>
          <w:p w14:paraId="48C1C3BF" w14:textId="0B583536" w:rsidR="00135672" w:rsidRDefault="00F47CD0">
            <w:r>
              <w:t>paitent</w:t>
            </w:r>
          </w:p>
        </w:tc>
        <w:tc>
          <w:tcPr>
            <w:tcW w:w="3360" w:type="dxa"/>
          </w:tcPr>
          <w:p w14:paraId="4C7F4B48" w14:textId="37BA687F" w:rsidR="00135672" w:rsidRDefault="00F47CD0">
            <w:r>
              <w:t>Inputs like name, dob etc.. cant be left blank</w:t>
            </w:r>
          </w:p>
        </w:tc>
        <w:tc>
          <w:tcPr>
            <w:tcW w:w="3360" w:type="dxa"/>
          </w:tcPr>
          <w:p w14:paraId="4A77DB47" w14:textId="47054D72" w:rsidR="00135672" w:rsidRDefault="00F47CD0">
            <w:r w:rsidRPr="00F47CD0">
              <w:t>_require_text() raises ValidationError in __init__, and date_of_birth is type checked against date</w:t>
            </w:r>
          </w:p>
        </w:tc>
      </w:tr>
      <w:tr w:rsidR="00135672" w14:paraId="1CC64780" w14:textId="77777777">
        <w:tc>
          <w:tcPr>
            <w:tcW w:w="3360" w:type="dxa"/>
          </w:tcPr>
          <w:p w14:paraId="49786F5A" w14:textId="7448C8D7" w:rsidR="00135672" w:rsidRDefault="00F47CD0">
            <w:r>
              <w:t>Patient</w:t>
            </w:r>
          </w:p>
        </w:tc>
        <w:tc>
          <w:tcPr>
            <w:tcW w:w="3360" w:type="dxa"/>
          </w:tcPr>
          <w:p w14:paraId="2C549DD9" w14:textId="6EAED54F" w:rsidR="00135672" w:rsidRDefault="00F47CD0">
            <w:r>
              <w:t>Change of details updates the record and doesn’t create a new one.</w:t>
            </w:r>
          </w:p>
        </w:tc>
        <w:tc>
          <w:tcPr>
            <w:tcW w:w="3360" w:type="dxa"/>
          </w:tcPr>
          <w:p w14:paraId="4538529E" w14:textId="065E297F" w:rsidR="00135672" w:rsidRDefault="00F47CD0">
            <w:r w:rsidRPr="00F47CD0">
              <w:t>update_details() writes to self and returns nothing. No method anywhere returns a new Patient</w:t>
            </w:r>
          </w:p>
        </w:tc>
      </w:tr>
      <w:tr w:rsidR="00135672" w14:paraId="0961AE67" w14:textId="77777777">
        <w:tc>
          <w:tcPr>
            <w:tcW w:w="3360" w:type="dxa"/>
          </w:tcPr>
          <w:p w14:paraId="7DB1B3A4" w14:textId="7F5E2972" w:rsidR="00135672" w:rsidRDefault="00F47CD0">
            <w:r>
              <w:t>practitioner</w:t>
            </w:r>
          </w:p>
        </w:tc>
        <w:tc>
          <w:tcPr>
            <w:tcW w:w="3360" w:type="dxa"/>
          </w:tcPr>
          <w:p w14:paraId="254598FC" w14:textId="28436104" w:rsidR="00135672" w:rsidRDefault="00F47CD0">
            <w:r w:rsidRPr="00F47CD0">
              <w:t>Inputs like name, dob etc.. cant be left blank</w:t>
            </w:r>
          </w:p>
        </w:tc>
        <w:tc>
          <w:tcPr>
            <w:tcW w:w="3360" w:type="dxa"/>
          </w:tcPr>
          <w:p w14:paraId="7A0ABF81" w14:textId="69BA00E9" w:rsidR="00135672" w:rsidRDefault="00F47CD0">
            <w:r>
              <w:t>Same as patient</w:t>
            </w:r>
          </w:p>
        </w:tc>
      </w:tr>
      <w:tr w:rsidR="00135672" w14:paraId="6C568574" w14:textId="77777777">
        <w:tc>
          <w:tcPr>
            <w:tcW w:w="3360" w:type="dxa"/>
          </w:tcPr>
          <w:p w14:paraId="036C66AF" w14:textId="01A585D7" w:rsidR="00135672" w:rsidRDefault="00F47CD0">
            <w:r>
              <w:t>P</w:t>
            </w:r>
            <w:r>
              <w:t>ractitioner</w:t>
            </w:r>
          </w:p>
        </w:tc>
        <w:tc>
          <w:tcPr>
            <w:tcW w:w="3360" w:type="dxa"/>
          </w:tcPr>
          <w:p w14:paraId="70AC0311" w14:textId="45F6568C" w:rsidR="00135672" w:rsidRDefault="00F47CD0">
            <w:r>
              <w:t>No two appointment booked at same time.</w:t>
            </w:r>
          </w:p>
        </w:tc>
        <w:tc>
          <w:tcPr>
            <w:tcW w:w="3360" w:type="dxa"/>
          </w:tcPr>
          <w:p w14:paraId="11FE858F" w14:textId="35E721B3" w:rsidR="00135672" w:rsidRDefault="00F47CD0">
            <w:r w:rsidRPr="00F47CD0">
              <w:t xml:space="preserve">is_busy() is consulted by Appointment.__init__, which </w:t>
            </w:r>
            <w:r w:rsidRPr="00F47CD0">
              <w:lastRenderedPageBreak/>
              <w:t>raises DoubleBookingError before any state is written</w:t>
            </w:r>
          </w:p>
        </w:tc>
      </w:tr>
      <w:tr w:rsidR="00135672" w14:paraId="2AA7446A" w14:textId="77777777">
        <w:tc>
          <w:tcPr>
            <w:tcW w:w="3360" w:type="dxa"/>
          </w:tcPr>
          <w:p w14:paraId="4E4AB06C" w14:textId="116CABCE" w:rsidR="00135672" w:rsidRDefault="00F47CD0">
            <w:r>
              <w:lastRenderedPageBreak/>
              <w:t>appointment</w:t>
            </w:r>
          </w:p>
        </w:tc>
        <w:tc>
          <w:tcPr>
            <w:tcW w:w="3360" w:type="dxa"/>
          </w:tcPr>
          <w:p w14:paraId="225EEDB0" w14:textId="5D4DCC32" w:rsidR="00135672" w:rsidRDefault="00F47CD0">
            <w:r w:rsidRPr="00F47CD0">
              <w:t>Status is always one of the three enumeration values</w:t>
            </w:r>
          </w:p>
        </w:tc>
        <w:tc>
          <w:tcPr>
            <w:tcW w:w="3360" w:type="dxa"/>
          </w:tcPr>
          <w:p w14:paraId="2ED1333C" w14:textId="7F47BDA6" w:rsidR="00135672" w:rsidRDefault="00F47CD0">
            <w:r>
              <w:t>Set once in __init__ and typed as appointment status</w:t>
            </w:r>
          </w:p>
        </w:tc>
      </w:tr>
      <w:tr w:rsidR="00135672" w14:paraId="2808937F" w14:textId="77777777">
        <w:tc>
          <w:tcPr>
            <w:tcW w:w="3360" w:type="dxa"/>
          </w:tcPr>
          <w:p w14:paraId="6DF85226" w14:textId="349667AB" w:rsidR="00135672" w:rsidRDefault="00F47CD0">
            <w:r>
              <w:t>appointment</w:t>
            </w:r>
          </w:p>
        </w:tc>
        <w:tc>
          <w:tcPr>
            <w:tcW w:w="3360" w:type="dxa"/>
          </w:tcPr>
          <w:p w14:paraId="6A746C1F" w14:textId="4AD34EF6" w:rsidR="00135672" w:rsidRDefault="004C1746">
            <w:r w:rsidRPr="004C1746">
              <w:t>Status moves only from Booked to Cancelled or Completed</w:t>
            </w:r>
          </w:p>
        </w:tc>
        <w:tc>
          <w:tcPr>
            <w:tcW w:w="3360" w:type="dxa"/>
          </w:tcPr>
          <w:p w14:paraId="0F64C5E5" w14:textId="261E39E9" w:rsidR="00135672" w:rsidRDefault="004C1746">
            <w:r w:rsidRPr="004C1746">
              <w:t>_ALLOWED_TRANSITIONS is consulted by _change_status(),</w:t>
            </w:r>
          </w:p>
        </w:tc>
      </w:tr>
    </w:tbl>
    <w:p w14:paraId="6C0F368B" w14:textId="77777777" w:rsidR="00135672" w:rsidRDefault="00E42B92">
      <w:pPr>
        <w:pStyle w:val="Heading1"/>
      </w:pPr>
      <w:r>
        <w:t>3. Composition / Inheritance Decisions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135672" w14:paraId="2CDC8407" w14:textId="77777777">
        <w:tc>
          <w:tcPr>
            <w:tcW w:w="3360" w:type="dxa"/>
          </w:tcPr>
          <w:p w14:paraId="1EAC504F" w14:textId="77777777" w:rsidR="00135672" w:rsidRDefault="00E42B92">
            <w:r>
              <w:t>Relationship</w:t>
            </w:r>
          </w:p>
        </w:tc>
        <w:tc>
          <w:tcPr>
            <w:tcW w:w="3360" w:type="dxa"/>
          </w:tcPr>
          <w:p w14:paraId="5391AA0F" w14:textId="77777777" w:rsidR="00135672" w:rsidRDefault="00E42B92">
            <w:r>
              <w:t>Decision</w:t>
            </w:r>
          </w:p>
        </w:tc>
        <w:tc>
          <w:tcPr>
            <w:tcW w:w="3360" w:type="dxa"/>
          </w:tcPr>
          <w:p w14:paraId="1635E69B" w14:textId="77777777" w:rsidR="00135672" w:rsidRDefault="00E42B92">
            <w:r>
              <w:t>Rationale</w:t>
            </w:r>
          </w:p>
        </w:tc>
      </w:tr>
      <w:tr w:rsidR="00135672" w14:paraId="04DFC764" w14:textId="77777777">
        <w:tc>
          <w:tcPr>
            <w:tcW w:w="3360" w:type="dxa"/>
          </w:tcPr>
          <w:p w14:paraId="22C1D178" w14:textId="07D338A4" w:rsidR="00135672" w:rsidRDefault="004C1746">
            <w:r>
              <w:t>Patient to appointment</w:t>
            </w:r>
          </w:p>
        </w:tc>
        <w:tc>
          <w:tcPr>
            <w:tcW w:w="3360" w:type="dxa"/>
          </w:tcPr>
          <w:p w14:paraId="008DA2AB" w14:textId="418F8DDA" w:rsidR="00135672" w:rsidRDefault="004C1746">
            <w:r w:rsidRPr="004C1746">
              <w:t>Association by reference</w:t>
            </w:r>
          </w:p>
        </w:tc>
        <w:tc>
          <w:tcPr>
            <w:tcW w:w="3360" w:type="dxa"/>
          </w:tcPr>
          <w:p w14:paraId="54A624D4" w14:textId="57EFE865" w:rsidR="00135672" w:rsidRDefault="00CF66FA">
            <w:r w:rsidRPr="00CF66FA">
              <w:t>An appointment is not a kind of patient and not a part of one. It is shared with a practitioner</w:t>
            </w:r>
          </w:p>
        </w:tc>
      </w:tr>
      <w:tr w:rsidR="00CF66FA" w14:paraId="7D8DE29E" w14:textId="77777777">
        <w:tc>
          <w:tcPr>
            <w:tcW w:w="3360" w:type="dxa"/>
          </w:tcPr>
          <w:p w14:paraId="17F0F543" w14:textId="282C2B8D" w:rsidR="00CF66FA" w:rsidRDefault="00CF66FA" w:rsidP="00CF66FA">
            <w:r w:rsidRPr="00CF66FA">
              <w:t>Practitioner to Appointment</w:t>
            </w:r>
          </w:p>
        </w:tc>
        <w:tc>
          <w:tcPr>
            <w:tcW w:w="3360" w:type="dxa"/>
          </w:tcPr>
          <w:p w14:paraId="11FDCC15" w14:textId="50C4D399" w:rsidR="00CF66FA" w:rsidRDefault="00CF66FA" w:rsidP="00CF66FA">
            <w:r w:rsidRPr="004C1746">
              <w:t>Association by reference</w:t>
            </w:r>
          </w:p>
        </w:tc>
        <w:tc>
          <w:tcPr>
            <w:tcW w:w="3360" w:type="dxa"/>
          </w:tcPr>
          <w:p w14:paraId="508AF2B5" w14:textId="729DFCCD" w:rsidR="00CF66FA" w:rsidRDefault="00CF66FA" w:rsidP="00CF66FA">
            <w:r>
              <w:t>Same as previous, it isn’t a kind of practitioner and not part of one, it is shared with patient.</w:t>
            </w:r>
          </w:p>
        </w:tc>
      </w:tr>
      <w:tr w:rsidR="00CF66FA" w14:paraId="4ED8BFE2" w14:textId="77777777">
        <w:tc>
          <w:tcPr>
            <w:tcW w:w="3360" w:type="dxa"/>
          </w:tcPr>
          <w:p w14:paraId="473BB192" w14:textId="7B03549D" w:rsidR="00CF66FA" w:rsidRDefault="00CF66FA" w:rsidP="00CF66FA">
            <w:r w:rsidRPr="00CF66FA">
              <w:t>Appointment to AppointmentStatus</w:t>
            </w:r>
          </w:p>
        </w:tc>
        <w:tc>
          <w:tcPr>
            <w:tcW w:w="3360" w:type="dxa"/>
          </w:tcPr>
          <w:p w14:paraId="581816B6" w14:textId="7F403610" w:rsidR="00CF66FA" w:rsidRDefault="00CF66FA" w:rsidP="00CF66FA">
            <w:r>
              <w:t>Attribute by enumeration</w:t>
            </w:r>
          </w:p>
        </w:tc>
        <w:tc>
          <w:tcPr>
            <w:tcW w:w="3360" w:type="dxa"/>
          </w:tcPr>
          <w:p w14:paraId="2F2C3ACE" w14:textId="382239EE" w:rsidR="00CF66FA" w:rsidRDefault="00CF66FA" w:rsidP="00CF66FA">
            <w:r>
              <w:t>The status doesn’t have any behaviour or identity only a value type.</w:t>
            </w:r>
          </w:p>
        </w:tc>
      </w:tr>
      <w:tr w:rsidR="00CF66FA" w14:paraId="62871BAB" w14:textId="77777777">
        <w:tc>
          <w:tcPr>
            <w:tcW w:w="3360" w:type="dxa"/>
          </w:tcPr>
          <w:p w14:paraId="6C463324" w14:textId="44FF358A" w:rsidR="00CF66FA" w:rsidRDefault="00CF66FA" w:rsidP="00CF66FA">
            <w:r w:rsidRPr="00CF66FA">
              <w:t>A container class over all three</w:t>
            </w:r>
          </w:p>
        </w:tc>
        <w:tc>
          <w:tcPr>
            <w:tcW w:w="3360" w:type="dxa"/>
          </w:tcPr>
          <w:p w14:paraId="5C24D773" w14:textId="04F602C6" w:rsidR="00CF66FA" w:rsidRDefault="00CF66FA" w:rsidP="00CF66FA">
            <w:r>
              <w:t>Rejected</w:t>
            </w:r>
          </w:p>
        </w:tc>
        <w:tc>
          <w:tcPr>
            <w:tcW w:w="3360" w:type="dxa"/>
          </w:tcPr>
          <w:p w14:paraId="0C6A3BDC" w14:textId="207DBDD5" w:rsidR="00CF66FA" w:rsidRDefault="00CF66FA" w:rsidP="00CF66FA">
            <w:r>
              <w:t>When looking at the work on canvas it mentioned that there was only 3, and also checked with peers to see what I did in v0.3 was wrong by me using it.</w:t>
            </w:r>
          </w:p>
        </w:tc>
      </w:tr>
      <w:tr w:rsidR="00CF66FA" w14:paraId="6CB3F30F" w14:textId="77777777">
        <w:tc>
          <w:tcPr>
            <w:tcW w:w="3360" w:type="dxa"/>
          </w:tcPr>
          <w:p w14:paraId="743D6A86" w14:textId="5F0EC777" w:rsidR="00CF66FA" w:rsidRDefault="00CF66FA" w:rsidP="00CF66FA">
            <w:r w:rsidRPr="00CF66FA">
              <w:t>Exception hierarchy</w:t>
            </w:r>
          </w:p>
        </w:tc>
        <w:tc>
          <w:tcPr>
            <w:tcW w:w="3360" w:type="dxa"/>
          </w:tcPr>
          <w:p w14:paraId="732C9D19" w14:textId="37A57BD2" w:rsidR="00CF66FA" w:rsidRDefault="00CF66FA" w:rsidP="00CF66FA">
            <w:r w:rsidRPr="00CF66FA">
              <w:t>Inheritance used deliberately</w:t>
            </w:r>
          </w:p>
        </w:tc>
        <w:tc>
          <w:tcPr>
            <w:tcW w:w="3360" w:type="dxa"/>
          </w:tcPr>
          <w:p w14:paraId="1193C331" w14:textId="7B429B79" w:rsidR="00CF66FA" w:rsidRDefault="00CF66FA" w:rsidP="00CF66FA">
            <w:r>
              <w:t xml:space="preserve">The errors all inherit from smartcareerror, which inherits from excepted. </w:t>
            </w:r>
          </w:p>
        </w:tc>
      </w:tr>
    </w:tbl>
    <w:p w14:paraId="4E80727F" w14:textId="77777777" w:rsidR="00135672" w:rsidRDefault="00E42B92">
      <w:pPr>
        <w:pStyle w:val="Heading1"/>
      </w:pPr>
      <w:r>
        <w:t>4. AI Pair-Programming Record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135672" w14:paraId="08897AD2" w14:textId="77777777">
        <w:tc>
          <w:tcPr>
            <w:tcW w:w="2016" w:type="dxa"/>
          </w:tcPr>
          <w:p w14:paraId="30B54948" w14:textId="77777777" w:rsidR="00135672" w:rsidRDefault="00E42B92">
            <w:r>
              <w:t>AI contribution</w:t>
            </w:r>
          </w:p>
        </w:tc>
        <w:tc>
          <w:tcPr>
            <w:tcW w:w="2016" w:type="dxa"/>
          </w:tcPr>
          <w:p w14:paraId="35C90C26" w14:textId="77777777" w:rsidR="00135672" w:rsidRDefault="00E42B92">
            <w:r>
              <w:t>Conforms?</w:t>
            </w:r>
          </w:p>
        </w:tc>
        <w:tc>
          <w:tcPr>
            <w:tcW w:w="2016" w:type="dxa"/>
          </w:tcPr>
          <w:p w14:paraId="7CE3E218" w14:textId="77777777" w:rsidR="00135672" w:rsidRDefault="00E42B92">
            <w:r>
              <w:t>Decision</w:t>
            </w:r>
          </w:p>
        </w:tc>
        <w:tc>
          <w:tcPr>
            <w:tcW w:w="2016" w:type="dxa"/>
          </w:tcPr>
          <w:p w14:paraId="4D65C02F" w14:textId="77777777" w:rsidR="00135672" w:rsidRDefault="00E42B92">
            <w:r>
              <w:t>Reason</w:t>
            </w:r>
          </w:p>
        </w:tc>
        <w:tc>
          <w:tcPr>
            <w:tcW w:w="2016" w:type="dxa"/>
          </w:tcPr>
          <w:p w14:paraId="538AA284" w14:textId="77777777" w:rsidR="00135672" w:rsidRDefault="00E42B92">
            <w:r>
              <w:t>Verification</w:t>
            </w:r>
          </w:p>
        </w:tc>
      </w:tr>
      <w:tr w:rsidR="00135672" w14:paraId="0A3E4D24" w14:textId="77777777">
        <w:tc>
          <w:tcPr>
            <w:tcW w:w="2016" w:type="dxa"/>
          </w:tcPr>
          <w:p w14:paraId="1D398E1A" w14:textId="0DC6B92F" w:rsidR="00135672" w:rsidRDefault="00CF66FA">
            <w:r>
              <w:t>Appointmentstatus values</w:t>
            </w:r>
          </w:p>
        </w:tc>
        <w:tc>
          <w:tcPr>
            <w:tcW w:w="2016" w:type="dxa"/>
          </w:tcPr>
          <w:p w14:paraId="440D3DAF" w14:textId="2243B5E7" w:rsidR="00135672" w:rsidRDefault="00CF66FA">
            <w:r>
              <w:t>partly</w:t>
            </w:r>
          </w:p>
        </w:tc>
        <w:tc>
          <w:tcPr>
            <w:tcW w:w="2016" w:type="dxa"/>
          </w:tcPr>
          <w:p w14:paraId="4B042BEE" w14:textId="1F086C3B" w:rsidR="00135672" w:rsidRDefault="00CF66FA">
            <w:r>
              <w:t>modified</w:t>
            </w:r>
          </w:p>
        </w:tc>
        <w:tc>
          <w:tcPr>
            <w:tcW w:w="2016" w:type="dxa"/>
          </w:tcPr>
          <w:p w14:paraId="7A161CA1" w14:textId="61734A8A" w:rsidR="00135672" w:rsidRDefault="00CF66FA">
            <w:r>
              <w:t>Names don’t match the original, so change them.</w:t>
            </w:r>
          </w:p>
        </w:tc>
        <w:tc>
          <w:tcPr>
            <w:tcW w:w="2016" w:type="dxa"/>
          </w:tcPr>
          <w:p w14:paraId="3D553E28" w14:textId="0B57A737" w:rsidR="00135672" w:rsidRDefault="00CF66FA">
            <w:r>
              <w:t>See lab handout</w:t>
            </w:r>
          </w:p>
        </w:tc>
      </w:tr>
      <w:tr w:rsidR="00CF66FA" w14:paraId="7F4DCBFF" w14:textId="77777777">
        <w:tc>
          <w:tcPr>
            <w:tcW w:w="2016" w:type="dxa"/>
          </w:tcPr>
          <w:p w14:paraId="132211EE" w14:textId="0BB4BE0E" w:rsidR="00CF66FA" w:rsidRDefault="00CF66FA" w:rsidP="00CF66FA">
            <w:r w:rsidRPr="00CF66FA">
              <w:t>cancel() returning False when the appointment was already cancelled</w:t>
            </w:r>
          </w:p>
        </w:tc>
        <w:tc>
          <w:tcPr>
            <w:tcW w:w="2016" w:type="dxa"/>
          </w:tcPr>
          <w:p w14:paraId="1D16A59D" w14:textId="07A01178" w:rsidR="00CF66FA" w:rsidRDefault="00CF66FA" w:rsidP="00CF66FA">
            <w:r>
              <w:t>No</w:t>
            </w:r>
          </w:p>
        </w:tc>
        <w:tc>
          <w:tcPr>
            <w:tcW w:w="2016" w:type="dxa"/>
          </w:tcPr>
          <w:p w14:paraId="08DC3CD3" w14:textId="301A2530" w:rsidR="00CF66FA" w:rsidRDefault="00CF66FA" w:rsidP="00CF66FA">
            <w:r>
              <w:t>rejected</w:t>
            </w:r>
          </w:p>
        </w:tc>
        <w:tc>
          <w:tcPr>
            <w:tcW w:w="2016" w:type="dxa"/>
          </w:tcPr>
          <w:p w14:paraId="04161464" w14:textId="3A44A65E" w:rsidR="00CF66FA" w:rsidRDefault="00CF66FA" w:rsidP="00CF66FA">
            <w:r>
              <w:t>Need a rejection message not a silent false.</w:t>
            </w:r>
          </w:p>
        </w:tc>
        <w:tc>
          <w:tcPr>
            <w:tcW w:w="2016" w:type="dxa"/>
          </w:tcPr>
          <w:p w14:paraId="5E18FA79" w14:textId="34D9FFFC" w:rsidR="00CF66FA" w:rsidRDefault="00CF66FA" w:rsidP="00CF66FA">
            <w:r>
              <w:t>See lab handout</w:t>
            </w:r>
          </w:p>
        </w:tc>
      </w:tr>
      <w:tr w:rsidR="00CF66FA" w14:paraId="2C7D3FDA" w14:textId="77777777">
        <w:tc>
          <w:tcPr>
            <w:tcW w:w="2016" w:type="dxa"/>
          </w:tcPr>
          <w:p w14:paraId="6697DFE2" w14:textId="33147A1E" w:rsidR="00CF66FA" w:rsidRDefault="00CF66FA" w:rsidP="00CF66FA">
            <w:r>
              <w:t>No doubling booking check</w:t>
            </w:r>
          </w:p>
        </w:tc>
        <w:tc>
          <w:tcPr>
            <w:tcW w:w="2016" w:type="dxa"/>
          </w:tcPr>
          <w:p w14:paraId="6B74D0D1" w14:textId="3F2B0EAF" w:rsidR="00CF66FA" w:rsidRDefault="00CF66FA" w:rsidP="00CF66FA">
            <w:r>
              <w:t>no</w:t>
            </w:r>
          </w:p>
        </w:tc>
        <w:tc>
          <w:tcPr>
            <w:tcW w:w="2016" w:type="dxa"/>
          </w:tcPr>
          <w:p w14:paraId="7B7BDB75" w14:textId="4478B6A2" w:rsidR="00CF66FA" w:rsidRDefault="00CF66FA" w:rsidP="00CF66FA">
            <w:r>
              <w:t>rejected</w:t>
            </w:r>
          </w:p>
        </w:tc>
        <w:tc>
          <w:tcPr>
            <w:tcW w:w="2016" w:type="dxa"/>
          </w:tcPr>
          <w:p w14:paraId="599F0952" w14:textId="531EC10C" w:rsidR="00CF66FA" w:rsidRDefault="00CF66FA" w:rsidP="00CF66FA">
            <w:r>
              <w:t>The software has it in the requirements to have this. This was just something ai missed evidently</w:t>
            </w:r>
          </w:p>
        </w:tc>
        <w:tc>
          <w:tcPr>
            <w:tcW w:w="2016" w:type="dxa"/>
          </w:tcPr>
          <w:p w14:paraId="45356555" w14:textId="78A676A5" w:rsidR="00CF66FA" w:rsidRDefault="00CF66FA" w:rsidP="00CF66FA">
            <w:r>
              <w:t>See lab handout</w:t>
            </w:r>
          </w:p>
        </w:tc>
      </w:tr>
      <w:tr w:rsidR="00CF66FA" w14:paraId="356F78BD" w14:textId="77777777">
        <w:tc>
          <w:tcPr>
            <w:tcW w:w="2016" w:type="dxa"/>
          </w:tcPr>
          <w:p w14:paraId="5C075D18" w14:textId="716EF917" w:rsidR="00CF66FA" w:rsidRDefault="00CF66FA" w:rsidP="00CF66FA">
            <w:r w:rsidRPr="00CF66FA">
              <w:t>ValueError raised for invalid input</w:t>
            </w:r>
          </w:p>
        </w:tc>
        <w:tc>
          <w:tcPr>
            <w:tcW w:w="2016" w:type="dxa"/>
          </w:tcPr>
          <w:p w14:paraId="218B45D3" w14:textId="23354AC5" w:rsidR="00CF66FA" w:rsidRDefault="00CF66FA" w:rsidP="00CF66FA">
            <w:r>
              <w:t>no</w:t>
            </w:r>
          </w:p>
        </w:tc>
        <w:tc>
          <w:tcPr>
            <w:tcW w:w="2016" w:type="dxa"/>
          </w:tcPr>
          <w:p w14:paraId="77027CE6" w14:textId="196E6F9C" w:rsidR="00CF66FA" w:rsidRDefault="00CF66FA" w:rsidP="00CF66FA">
            <w:r>
              <w:t>modified</w:t>
            </w:r>
          </w:p>
        </w:tc>
        <w:tc>
          <w:tcPr>
            <w:tcW w:w="2016" w:type="dxa"/>
          </w:tcPr>
          <w:p w14:paraId="357E8E2C" w14:textId="65F39A29" w:rsidR="00CF66FA" w:rsidRDefault="00CF66FA" w:rsidP="00CF66FA">
            <w:r>
              <w:t>Requirements need one domain rather than a built in error</w:t>
            </w:r>
          </w:p>
        </w:tc>
        <w:tc>
          <w:tcPr>
            <w:tcW w:w="2016" w:type="dxa"/>
          </w:tcPr>
          <w:p w14:paraId="53210952" w14:textId="2E685683" w:rsidR="00CF66FA" w:rsidRDefault="00CF66FA" w:rsidP="00CF66FA">
            <w:r>
              <w:t>See lab handout</w:t>
            </w:r>
          </w:p>
        </w:tc>
      </w:tr>
      <w:tr w:rsidR="00CF66FA" w14:paraId="6ECF30EA" w14:textId="77777777">
        <w:tc>
          <w:tcPr>
            <w:tcW w:w="2016" w:type="dxa"/>
          </w:tcPr>
          <w:p w14:paraId="1077BE5C" w14:textId="055847E0" w:rsidR="00CF66FA" w:rsidRDefault="00CF66FA" w:rsidP="00CF66FA">
            <w:r w:rsidRPr="00CF66FA">
              <w:t>duration_minutes with a default of 30, end_time(), a notes attribute and reschedule().</w:t>
            </w:r>
          </w:p>
        </w:tc>
        <w:tc>
          <w:tcPr>
            <w:tcW w:w="2016" w:type="dxa"/>
          </w:tcPr>
          <w:p w14:paraId="5CCE7EC6" w14:textId="19333664" w:rsidR="00CF66FA" w:rsidRDefault="00CF66FA" w:rsidP="00CF66FA">
            <w:r>
              <w:t>No</w:t>
            </w:r>
          </w:p>
        </w:tc>
        <w:tc>
          <w:tcPr>
            <w:tcW w:w="2016" w:type="dxa"/>
          </w:tcPr>
          <w:p w14:paraId="78E26A56" w14:textId="661A41E5" w:rsidR="00CF66FA" w:rsidRDefault="00CF66FA" w:rsidP="00CF66FA">
            <w:r>
              <w:t>rejected</w:t>
            </w:r>
          </w:p>
        </w:tc>
        <w:tc>
          <w:tcPr>
            <w:tcW w:w="2016" w:type="dxa"/>
          </w:tcPr>
          <w:p w14:paraId="2116617A" w14:textId="1D6787D1" w:rsidR="00CF66FA" w:rsidRDefault="00CF66FA" w:rsidP="00CF66FA">
            <w:r w:rsidRPr="00CF66FA">
              <w:t>Out of scope, , was never mentioned in the original or in the scope list.</w:t>
            </w:r>
          </w:p>
        </w:tc>
        <w:tc>
          <w:tcPr>
            <w:tcW w:w="2016" w:type="dxa"/>
          </w:tcPr>
          <w:p w14:paraId="72A63F16" w14:textId="01F604C1" w:rsidR="00CF66FA" w:rsidRDefault="00CF66FA" w:rsidP="00CF66FA">
            <w:r>
              <w:t>See lab handout</w:t>
            </w:r>
          </w:p>
        </w:tc>
      </w:tr>
    </w:tbl>
    <w:p w14:paraId="1D948004" w14:textId="77777777" w:rsidR="00135672" w:rsidRDefault="00E42B92">
      <w:pPr>
        <w:pStyle w:val="Heading1"/>
      </w:pPr>
      <w:r>
        <w:lastRenderedPageBreak/>
        <w:t>5. Updated UML</w:t>
      </w:r>
    </w:p>
    <w:p w14:paraId="64FFC86E" w14:textId="77777777" w:rsidR="00135672" w:rsidRDefault="00E42B92">
      <w:r>
        <w:t>Insert updated UML only if implementation revealed a justified design change. Explain every change.</w:t>
      </w:r>
    </w:p>
    <w:p w14:paraId="6CB48A5D" w14:textId="77777777" w:rsidR="00CF66FA" w:rsidRDefault="00CF66FA"/>
    <w:p w14:paraId="09D92E1C" w14:textId="5C5D1183" w:rsidR="00CF66FA" w:rsidRDefault="00CF66FA">
      <w:r w:rsidRPr="00CF66FA">
        <w:drawing>
          <wp:inline distT="0" distB="0" distL="0" distR="0" wp14:anchorId="7975B816" wp14:editId="3E869A7D">
            <wp:extent cx="6400800" cy="4180840"/>
            <wp:effectExtent l="0" t="0" r="0" b="0"/>
            <wp:docPr id="182397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974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8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66FA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9158606">
    <w:abstractNumId w:val="8"/>
  </w:num>
  <w:num w:numId="2" w16cid:durableId="668362509">
    <w:abstractNumId w:val="6"/>
  </w:num>
  <w:num w:numId="3" w16cid:durableId="1016226546">
    <w:abstractNumId w:val="5"/>
  </w:num>
  <w:num w:numId="4" w16cid:durableId="845049656">
    <w:abstractNumId w:val="4"/>
  </w:num>
  <w:num w:numId="5" w16cid:durableId="434176791">
    <w:abstractNumId w:val="7"/>
  </w:num>
  <w:num w:numId="6" w16cid:durableId="1739206847">
    <w:abstractNumId w:val="3"/>
  </w:num>
  <w:num w:numId="7" w16cid:durableId="101461942">
    <w:abstractNumId w:val="2"/>
  </w:num>
  <w:num w:numId="8" w16cid:durableId="1102185260">
    <w:abstractNumId w:val="1"/>
  </w:num>
  <w:num w:numId="9" w16cid:durableId="623924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5672"/>
    <w:rsid w:val="0015074B"/>
    <w:rsid w:val="0029639D"/>
    <w:rsid w:val="00326F90"/>
    <w:rsid w:val="004C1746"/>
    <w:rsid w:val="00AA1D8D"/>
    <w:rsid w:val="00B47730"/>
    <w:rsid w:val="00B83008"/>
    <w:rsid w:val="00CB0664"/>
    <w:rsid w:val="00CF66FA"/>
    <w:rsid w:val="00E42B92"/>
    <w:rsid w:val="00E761CD"/>
    <w:rsid w:val="00EC53CA"/>
    <w:rsid w:val="00F47CD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6E9249A-1092-474B-9561-CCC9D8C85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552</Words>
  <Characters>3149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Ahron.Singh</cp:lastModifiedBy>
  <cp:revision>3</cp:revision>
  <dcterms:created xsi:type="dcterms:W3CDTF">2013-12-23T23:15:00Z</dcterms:created>
  <dcterms:modified xsi:type="dcterms:W3CDTF">2026-09-23T12:05:00Z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2026-09-04T08:16:57Z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5b68c722-e9e8-4669-b830-21d033e0c998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
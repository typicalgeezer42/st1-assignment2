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47337E" w14:paraId="302936E0" w14:textId="77777777">
        <w:tc>
          <w:tcPr>
            <w:tcW w:w="3360" w:type="dxa"/>
          </w:tcPr>
          <w:p w14:paraId="3F58A7E4" w14:textId="77777777" w:rsidR="0047337E" w:rsidRDefault="0047337E" w:rsidP="0047337E">
            <w:r>
              <w:t>Patient</w:t>
            </w:r>
          </w:p>
        </w:tc>
        <w:tc>
          <w:tcPr>
            <w:tcW w:w="3360" w:type="dxa"/>
          </w:tcPr>
          <w:p w14:paraId="472D9B49" w14:textId="1267EBEB" w:rsidR="0047337E" w:rsidRDefault="0047337E" w:rsidP="0047337E">
            <w:r>
              <w:t xml:space="preserve">The input fields are validated when made and </w:t>
            </w:r>
            <w:proofErr w:type="gramStart"/>
            <w:r>
              <w:t>cant</w:t>
            </w:r>
            <w:proofErr w:type="gramEnd"/>
            <w:r>
              <w:t xml:space="preserve"> be left empty, a change of details doesn’t make a new file but rewrites the original</w:t>
            </w:r>
          </w:p>
        </w:tc>
        <w:tc>
          <w:tcPr>
            <w:tcW w:w="3360" w:type="dxa"/>
          </w:tcPr>
          <w:p w14:paraId="73820C9B" w14:textId="77777777" w:rsidR="0047337E" w:rsidRDefault="0047337E" w:rsidP="0047337E">
            <w:pPr>
              <w:spacing w:after="40"/>
            </w:pPr>
            <w:proofErr w:type="spellStart"/>
            <w:r>
              <w:t>update_</w:t>
            </w:r>
            <w:proofErr w:type="gramStart"/>
            <w:r>
              <w:t>details</w:t>
            </w:r>
            <w:proofErr w:type="spellEnd"/>
            <w:r>
              <w:t>(</w:t>
            </w:r>
            <w:proofErr w:type="gramEnd"/>
            <w:r>
              <w:t>name, phone)</w:t>
            </w:r>
          </w:p>
          <w:p w14:paraId="5F2A9742" w14:textId="77777777" w:rsidR="0047337E" w:rsidRDefault="0047337E" w:rsidP="0047337E">
            <w:pPr>
              <w:spacing w:after="40"/>
            </w:pPr>
            <w:r>
              <w:t>matches(</w:t>
            </w:r>
            <w:proofErr w:type="spellStart"/>
            <w:r>
              <w:t>search_term</w:t>
            </w:r>
            <w:proofErr w:type="spellEnd"/>
            <w:r>
              <w:t>)</w:t>
            </w:r>
          </w:p>
          <w:p w14:paraId="7FF9B00A" w14:textId="77777777" w:rsidR="0047337E" w:rsidRDefault="0047337E" w:rsidP="0047337E">
            <w:pPr>
              <w:spacing w:after="40"/>
            </w:pPr>
            <w:proofErr w:type="spellStart"/>
            <w:r>
              <w:t>add_appointment</w:t>
            </w:r>
            <w:proofErr w:type="spellEnd"/>
            <w:r>
              <w:t>(appointment)</w:t>
            </w:r>
          </w:p>
          <w:p w14:paraId="3BAB27F8" w14:textId="28E37382" w:rsidR="0047337E" w:rsidRDefault="0047337E" w:rsidP="0047337E">
            <w:proofErr w:type="gramStart"/>
            <w:r>
              <w:t>history(</w:t>
            </w:r>
            <w:proofErr w:type="gramEnd"/>
            <w:r>
              <w:t>)</w:t>
            </w:r>
          </w:p>
        </w:tc>
      </w:tr>
      <w:tr w:rsidR="0047337E" w14:paraId="7FCEF5EE" w14:textId="77777777">
        <w:tc>
          <w:tcPr>
            <w:tcW w:w="3360" w:type="dxa"/>
          </w:tcPr>
          <w:p w14:paraId="382B0ACA" w14:textId="77777777" w:rsidR="0047337E" w:rsidRDefault="0047337E" w:rsidP="0047337E">
            <w:r>
              <w:t>Practitioner</w:t>
            </w:r>
          </w:p>
        </w:tc>
        <w:tc>
          <w:tcPr>
            <w:tcW w:w="3360" w:type="dxa"/>
          </w:tcPr>
          <w:p w14:paraId="6649B1EF" w14:textId="54064C77" w:rsidR="0047337E" w:rsidRDefault="0047337E" w:rsidP="0047337E">
            <w:r w:rsidRPr="0047337E">
              <w:t xml:space="preserve">The input fields are validated when made and </w:t>
            </w:r>
            <w:proofErr w:type="spellStart"/>
            <w:proofErr w:type="gramStart"/>
            <w:r w:rsidRPr="0047337E">
              <w:t>cant</w:t>
            </w:r>
            <w:proofErr w:type="spellEnd"/>
            <w:proofErr w:type="gramEnd"/>
            <w:r w:rsidRPr="0047337E">
              <w:t xml:space="preserve"> be left empty</w:t>
            </w:r>
            <w:r>
              <w:t xml:space="preserve">, </w:t>
            </w:r>
            <w:proofErr w:type="gramStart"/>
            <w:r w:rsidRPr="0047337E">
              <w:t>The</w:t>
            </w:r>
            <w:proofErr w:type="gramEnd"/>
            <w:r w:rsidRPr="0047337E">
              <w:t xml:space="preserve"> practitioner's own appointment list is the only source of truth for availability,</w:t>
            </w:r>
          </w:p>
        </w:tc>
        <w:tc>
          <w:tcPr>
            <w:tcW w:w="3360" w:type="dxa"/>
          </w:tcPr>
          <w:p w14:paraId="63AE8D56" w14:textId="77777777" w:rsidR="0047337E" w:rsidRDefault="0047337E" w:rsidP="0047337E">
            <w:proofErr w:type="spellStart"/>
            <w:r>
              <w:t>add_appointment</w:t>
            </w:r>
            <w:proofErr w:type="spellEnd"/>
            <w:r>
              <w:t>(appointment)</w:t>
            </w:r>
          </w:p>
          <w:p w14:paraId="3A7114BA" w14:textId="77777777" w:rsidR="0047337E" w:rsidRDefault="0047337E" w:rsidP="0047337E">
            <w:proofErr w:type="spellStart"/>
            <w:r>
              <w:t>is_busy</w:t>
            </w:r>
            <w:proofErr w:type="spellEnd"/>
            <w:r>
              <w:t>(</w:t>
            </w:r>
            <w:proofErr w:type="spellStart"/>
            <w:r>
              <w:t>date_time</w:t>
            </w:r>
            <w:proofErr w:type="spellEnd"/>
            <w:r>
              <w:t>)</w:t>
            </w:r>
          </w:p>
          <w:p w14:paraId="343C13C3" w14:textId="1F350069" w:rsidR="0047337E" w:rsidRDefault="0047337E" w:rsidP="0047337E">
            <w:proofErr w:type="spellStart"/>
            <w:r>
              <w:t>schedule_for</w:t>
            </w:r>
            <w:proofErr w:type="spellEnd"/>
            <w:r>
              <w:t>(day)</w:t>
            </w:r>
          </w:p>
        </w:tc>
      </w:tr>
      <w:tr w:rsidR="0047337E" w14:paraId="5019174D" w14:textId="77777777">
        <w:tc>
          <w:tcPr>
            <w:tcW w:w="3360" w:type="dxa"/>
          </w:tcPr>
          <w:p w14:paraId="41BDA059" w14:textId="77777777" w:rsidR="0047337E" w:rsidRDefault="0047337E" w:rsidP="0047337E">
            <w:r>
              <w:t>Appointment</w:t>
            </w:r>
          </w:p>
        </w:tc>
        <w:tc>
          <w:tcPr>
            <w:tcW w:w="3360" w:type="dxa"/>
          </w:tcPr>
          <w:p w14:paraId="22BD5DF6" w14:textId="4EA442F3" w:rsidR="0047337E" w:rsidRDefault="0047337E" w:rsidP="0047337E">
            <w:r>
              <w:t xml:space="preserve">The status is on a </w:t>
            </w:r>
            <w:proofErr w:type="spellStart"/>
            <w:r>
              <w:t>readonly</w:t>
            </w:r>
            <w:proofErr w:type="spellEnd"/>
            <w:r>
              <w:t xml:space="preserve"> property and can only be changed when </w:t>
            </w:r>
            <w:proofErr w:type="spellStart"/>
            <w:r>
              <w:t>change_status</w:t>
            </w:r>
            <w:proofErr w:type="spellEnd"/>
            <w:r>
              <w:t xml:space="preserve"> writes to it. Inputs are checked at creation and </w:t>
            </w:r>
            <w:proofErr w:type="gramStart"/>
            <w:r>
              <w:t>wont</w:t>
            </w:r>
            <w:proofErr w:type="gramEnd"/>
            <w:r>
              <w:t xml:space="preserve"> let double appointments be booked.</w:t>
            </w:r>
          </w:p>
        </w:tc>
        <w:tc>
          <w:tcPr>
            <w:tcW w:w="3360" w:type="dxa"/>
          </w:tcPr>
          <w:p w14:paraId="045441D1" w14:textId="77777777" w:rsidR="0047337E" w:rsidRDefault="0047337E" w:rsidP="0047337E">
            <w:r>
              <w:t>status (read only)</w:t>
            </w:r>
          </w:p>
          <w:p w14:paraId="2F6DB150" w14:textId="77777777" w:rsidR="0047337E" w:rsidRDefault="0047337E" w:rsidP="0047337E">
            <w:proofErr w:type="gramStart"/>
            <w:r>
              <w:t>cancel(</w:t>
            </w:r>
            <w:proofErr w:type="gramEnd"/>
            <w:r>
              <w:t>)</w:t>
            </w:r>
          </w:p>
          <w:p w14:paraId="1E38215B" w14:textId="77777777" w:rsidR="0047337E" w:rsidRDefault="0047337E" w:rsidP="0047337E">
            <w:proofErr w:type="gramStart"/>
            <w:r>
              <w:t>complete(</w:t>
            </w:r>
            <w:proofErr w:type="gramEnd"/>
            <w:r>
              <w:t>)</w:t>
            </w:r>
          </w:p>
          <w:p w14:paraId="55CA61DC" w14:textId="6A646AFC" w:rsidR="0047337E" w:rsidRDefault="0047337E" w:rsidP="0047337E">
            <w:proofErr w:type="spellStart"/>
            <w:r>
              <w:t>is_</w:t>
            </w:r>
            <w:proofErr w:type="gramStart"/>
            <w:r>
              <w:t>active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115159DE" w:rsidR="00D974A7" w:rsidRDefault="00000000">
      <w:r>
        <w:t>Appointment and Patient -&gt; □ Composition/</w:t>
      </w:r>
      <w:proofErr w:type="gramStart"/>
      <w:r>
        <w:t>association  Reason</w:t>
      </w:r>
      <w:proofErr w:type="gramEnd"/>
      <w:r>
        <w:t xml:space="preserve">: </w:t>
      </w:r>
      <w:r w:rsidR="0047337E">
        <w:t>An appointment isn’t a kind of patient, it refers to one</w:t>
      </w:r>
      <w:proofErr w:type="gramStart"/>
      <w:r w:rsidR="0047337E">
        <w:t xml:space="preserve">. </w:t>
      </w:r>
      <w:r w:rsidR="0047337E" w:rsidRPr="0047337E">
        <w:t>:</w:t>
      </w:r>
      <w:proofErr w:type="gramEnd"/>
      <w:r w:rsidR="0047337E" w:rsidRPr="0047337E">
        <w:t xml:space="preserve"> the appointment is shared with a practitioner and has to survive as a record after cancellation</w:t>
      </w:r>
      <w:r w:rsidR="0047337E">
        <w:t xml:space="preserve"> and as said in stage 3: one patient to zero or more appointments, each appointment to exactly one patient and practitioner</w:t>
      </w:r>
    </w:p>
    <w:p w14:paraId="40E79499" w14:textId="579F41F7" w:rsidR="00D974A7" w:rsidRDefault="00000000">
      <w:r>
        <w:t>Appointment and Practitioner -&gt; □ Composition/</w:t>
      </w:r>
      <w:proofErr w:type="gramStart"/>
      <w:r>
        <w:t>association  :</w:t>
      </w:r>
      <w:proofErr w:type="gramEnd"/>
      <w:r>
        <w:t xml:space="preserve"> </w:t>
      </w:r>
      <w:r w:rsidR="0047337E">
        <w:t xml:space="preserve">Exact same reasoning. </w:t>
      </w:r>
      <w:r w:rsidR="0047337E" w:rsidRPr="0047337E">
        <w:t xml:space="preserve">An appointment isn’t a kind of </w:t>
      </w:r>
      <w:r w:rsidR="0047337E">
        <w:t>practitioner</w:t>
      </w:r>
      <w:r w:rsidR="0047337E" w:rsidRPr="0047337E">
        <w:t>, it refers to one</w:t>
      </w:r>
      <w:proofErr w:type="gramStart"/>
      <w:r w:rsidR="0047337E" w:rsidRPr="0047337E">
        <w:t>. :</w:t>
      </w:r>
      <w:proofErr w:type="gramEnd"/>
      <w:r w:rsidR="0047337E" w:rsidRPr="0047337E">
        <w:t xml:space="preserve"> the appointment is shared with a practitioner and </w:t>
      </w:r>
      <w:proofErr w:type="gramStart"/>
      <w:r w:rsidR="0047337E" w:rsidRPr="0047337E">
        <w:t>has to</w:t>
      </w:r>
      <w:proofErr w:type="gramEnd"/>
      <w:r w:rsidR="0047337E" w:rsidRPr="0047337E">
        <w:t xml:space="preserve"> survive as a record after cancellation and as said in stage 3: one patient to zero or more appointments, each appointment to exactly one patient and practitioner</w:t>
      </w:r>
    </w:p>
    <w:p w14:paraId="0F3C98D6" w14:textId="555FE85C" w:rsidR="00D974A7" w:rsidRDefault="00000000">
      <w:r>
        <w:t xml:space="preserve">Doctor and Practitioner (hypothetical) -&gt; □ </w:t>
      </w:r>
      <w:proofErr w:type="gramStart"/>
      <w:r>
        <w:t>Inheritance  Reason</w:t>
      </w:r>
      <w:proofErr w:type="gramEnd"/>
      <w:r>
        <w:t xml:space="preserve">: </w:t>
      </w:r>
      <w:r w:rsidR="0047337E">
        <w:t xml:space="preserve">As they are essentially just the same thing and anything expecting a practitioner could be </w:t>
      </w:r>
      <w:proofErr w:type="gramStart"/>
      <w:r w:rsidR="0047337E">
        <w:t>handed</w:t>
      </w:r>
      <w:proofErr w:type="gramEnd"/>
      <w:r w:rsidR="0047337E">
        <w:t xml:space="preserve"> a doctor.</w:t>
      </w:r>
    </w:p>
    <w:p w14:paraId="22C008C2" w14:textId="7319D15F" w:rsidR="00D974A7" w:rsidRDefault="00000000">
      <w:r>
        <w:t>Clinic and Appointment -&gt; □ Composition/</w:t>
      </w:r>
      <w:proofErr w:type="gramStart"/>
      <w:r>
        <w:t>association  :</w:t>
      </w:r>
      <w:proofErr w:type="gramEnd"/>
      <w:r>
        <w:t xml:space="preserve"> </w:t>
      </w:r>
      <w:r w:rsidR="00A34935" w:rsidRPr="00A34935">
        <w:t xml:space="preserve"> If one existed the relationship would be composition: the appointment register would own the lifecycle of the records it holds, and no appointment would exist outside it.</w:t>
      </w:r>
    </w:p>
    <w:p w14:paraId="3C1CCB1A" w14:textId="77777777" w:rsidR="00D974A7" w:rsidRDefault="00000000">
      <w:pPr>
        <w:pStyle w:val="Heading1"/>
      </w:pPr>
      <w:r>
        <w:lastRenderedPageBreak/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6F651CD7" w14:textId="423625FF" w:rsidR="00A34935" w:rsidRDefault="00A34935">
      <w:r>
        <w:t xml:space="preserve">For the title changes in the code, only the appointment itself can decide that after being changed externally. </w:t>
      </w:r>
    </w:p>
    <w:p w14:paraId="52D12CEB" w14:textId="77777777" w:rsidR="00D974A7" w:rsidRDefault="00000000">
      <w:r>
        <w:t xml:space="preserve">Who validates a </w:t>
      </w:r>
      <w:proofErr w:type="gramStart"/>
      <w:r>
        <w:t>patient</w:t>
      </w:r>
      <w:proofErr w:type="gramEnd"/>
      <w:r>
        <w:t xml:space="preserve"> name?</w:t>
      </w:r>
    </w:p>
    <w:p w14:paraId="5DAF35FB" w14:textId="1E4F5E71" w:rsidR="00A34935" w:rsidRDefault="00272BD5">
      <w:r w:rsidRPr="00272BD5">
        <w:t xml:space="preserve">Patient, in its constructor and in </w:t>
      </w:r>
      <w:proofErr w:type="spellStart"/>
      <w:r w:rsidRPr="00272BD5">
        <w:t>update_</w:t>
      </w:r>
      <w:proofErr w:type="gramStart"/>
      <w:r w:rsidRPr="00272BD5">
        <w:t>details</w:t>
      </w:r>
      <w:proofErr w:type="spellEnd"/>
      <w:r w:rsidRPr="00272BD5">
        <w:t>(</w:t>
      </w:r>
      <w:proofErr w:type="gramEnd"/>
      <w:r w:rsidRPr="00272BD5">
        <w:t>)</w:t>
      </w:r>
      <w:r>
        <w:t xml:space="preserve">. This is validated in the </w:t>
      </w:r>
      <w:proofErr w:type="spellStart"/>
      <w:r>
        <w:t>ValidationError</w:t>
      </w:r>
      <w:proofErr w:type="spellEnd"/>
      <w:r>
        <w:t xml:space="preserve"> with field named in the message. </w:t>
      </w:r>
    </w:p>
    <w:p w14:paraId="3DB5203E" w14:textId="77777777" w:rsidR="00D974A7" w:rsidRDefault="00000000">
      <w:r>
        <w:t>Should Appointment execute SQL? Why?</w:t>
      </w:r>
    </w:p>
    <w:p w14:paraId="61739B11" w14:textId="694D4CEF" w:rsidR="00272BD5" w:rsidRDefault="00272BD5">
      <w:r>
        <w:t>No, firstly its out of scope for this project,</w:t>
      </w:r>
      <w:r w:rsidR="0018742A" w:rsidRPr="0018742A">
        <w:t xml:space="preserve"> Second, it makes the class impossible to test without a live database</w:t>
      </w:r>
      <w:r w:rsidR="0018742A">
        <w:t>.</w:t>
      </w:r>
    </w:p>
    <w:p w14:paraId="68A2C170" w14:textId="77777777" w:rsidR="00D974A7" w:rsidRDefault="00000000">
      <w:r>
        <w:t>Should the UI decide whether a status transition is legal?</w:t>
      </w:r>
    </w:p>
    <w:p w14:paraId="2DB09650" w14:textId="617B45DE" w:rsidR="0018742A" w:rsidRDefault="0018742A">
      <w:r>
        <w:t xml:space="preserve">No, </w:t>
      </w:r>
      <w:proofErr w:type="gramStart"/>
      <w:r>
        <w:t>The</w:t>
      </w:r>
      <w:proofErr w:type="gramEnd"/>
      <w:r>
        <w:t xml:space="preserve"> appointment class should only enforce the rules and not let UI decide so that they always apply regardless of the interface.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5B7E8F87" w14:textId="39540D02" w:rsidR="0018742A" w:rsidRDefault="000219A3">
      <w:r>
        <w:t xml:space="preserve">Problem 1. </w:t>
      </w:r>
      <w:r w:rsidRPr="000219A3">
        <w:t>Public status mutation</w:t>
      </w:r>
    </w:p>
    <w:p w14:paraId="25F6916B" w14:textId="7971F9F8" w:rsidR="000219A3" w:rsidRDefault="000219A3">
      <w:r>
        <w:t xml:space="preserve">This is a design fault because any code anywhere can </w:t>
      </w:r>
      <w:proofErr w:type="gramStart"/>
      <w:r>
        <w:t>write</w:t>
      </w:r>
      <w:proofErr w:type="gramEnd"/>
      <w:r>
        <w:t xml:space="preserve"> into any value to status, including one the </w:t>
      </w:r>
      <w:proofErr w:type="spellStart"/>
      <w:r>
        <w:t>enum</w:t>
      </w:r>
      <w:proofErr w:type="spellEnd"/>
      <w:r>
        <w:t xml:space="preserve"> doesn’t contain. </w:t>
      </w:r>
      <w:r>
        <w:rPr>
          <w:b/>
          <w:bCs/>
        </w:rPr>
        <w:t>Correction:</w:t>
      </w:r>
      <w:r>
        <w:t xml:space="preserve"> Make the attribute private behind a read only.</w:t>
      </w:r>
    </w:p>
    <w:p w14:paraId="0DA71372" w14:textId="5C161E91" w:rsidR="000219A3" w:rsidRDefault="000219A3" w:rsidP="000219A3">
      <w:pPr>
        <w:tabs>
          <w:tab w:val="left" w:pos="2325"/>
        </w:tabs>
      </w:pPr>
      <w:r>
        <w:t xml:space="preserve">Problem 2. </w:t>
      </w:r>
      <w:r w:rsidRPr="000219A3">
        <w:t xml:space="preserve">SQL inside </w:t>
      </w:r>
      <w:proofErr w:type="gramStart"/>
      <w:r w:rsidRPr="000219A3">
        <w:t>cancel(</w:t>
      </w:r>
      <w:proofErr w:type="gramEnd"/>
      <w:r w:rsidRPr="000219A3">
        <w:t>)</w:t>
      </w:r>
    </w:p>
    <w:p w14:paraId="367725FE" w14:textId="250E92B4" w:rsidR="000219A3" w:rsidRPr="002934D8" w:rsidRDefault="002934D8">
      <w:r>
        <w:t xml:space="preserve">The class now knows </w:t>
      </w:r>
      <w:proofErr w:type="spellStart"/>
      <w:proofErr w:type="gramStart"/>
      <w:r>
        <w:t>whats</w:t>
      </w:r>
      <w:proofErr w:type="spellEnd"/>
      <w:proofErr w:type="gramEnd"/>
      <w:r>
        <w:t xml:space="preserve"> </w:t>
      </w:r>
      <w:proofErr w:type="gramStart"/>
      <w:r>
        <w:t>a database</w:t>
      </w:r>
      <w:proofErr w:type="gramEnd"/>
      <w:r>
        <w:t xml:space="preserve"> </w:t>
      </w:r>
      <w:proofErr w:type="gramStart"/>
      <w:r>
        <w:t>is</w:t>
      </w:r>
      <w:proofErr w:type="gramEnd"/>
      <w:r>
        <w:t xml:space="preserve"> but cancelling can fail for storage reasons unrelated to appointments. Changes in the database could mean editing domain logic and the class cannot be tested with a </w:t>
      </w:r>
      <w:proofErr w:type="spellStart"/>
      <w:r>
        <w:t>connectiojn</w:t>
      </w:r>
      <w:proofErr w:type="spellEnd"/>
      <w:r>
        <w:t xml:space="preserve">. </w:t>
      </w:r>
      <w:r>
        <w:rPr>
          <w:b/>
          <w:bCs/>
        </w:rPr>
        <w:t xml:space="preserve">Solution: </w:t>
      </w:r>
      <w:r>
        <w:t xml:space="preserve">make it so </w:t>
      </w:r>
      <w:proofErr w:type="gramStart"/>
      <w:r>
        <w:t>cancel(</w:t>
      </w:r>
      <w:proofErr w:type="gramEnd"/>
      <w:r>
        <w:t>) changes status and nothing else</w:t>
      </w:r>
    </w:p>
    <w:p w14:paraId="21081424" w14:textId="70D513D5" w:rsidR="000219A3" w:rsidRDefault="000219A3">
      <w:r>
        <w:t xml:space="preserve">Problem 3. </w:t>
      </w:r>
      <w:r w:rsidR="002934D8">
        <w:t xml:space="preserve"> </w:t>
      </w:r>
      <w:proofErr w:type="spellStart"/>
      <w:r w:rsidR="002934D8">
        <w:t>NotificationManager</w:t>
      </w:r>
      <w:proofErr w:type="spellEnd"/>
      <w:r w:rsidR="002934D8">
        <w:t xml:space="preserve"> dependency</w:t>
      </w:r>
    </w:p>
    <w:p w14:paraId="38D48E03" w14:textId="32927E1B" w:rsidR="002934D8" w:rsidRDefault="002934D8">
      <w:r>
        <w:t xml:space="preserve">This is a problem since </w:t>
      </w:r>
      <w:proofErr w:type="spellStart"/>
      <w:r>
        <w:t>theres</w:t>
      </w:r>
      <w:proofErr w:type="spellEnd"/>
      <w:r>
        <w:t xml:space="preserve"> no requirement for it mentioned, there is no need to implement reminders of </w:t>
      </w:r>
      <w:proofErr w:type="gramStart"/>
      <w:r>
        <w:t>messes  therefore</w:t>
      </w:r>
      <w:proofErr w:type="gramEnd"/>
      <w:r>
        <w:t xml:space="preserve"> this feature has been invented. The solution </w:t>
      </w:r>
      <w:proofErr w:type="gramStart"/>
      <w:r>
        <w:t>for</w:t>
      </w:r>
      <w:proofErr w:type="gramEnd"/>
      <w:r>
        <w:t xml:space="preserve"> this is to just leave it for now and question the client to see if they would like this implementation.</w:t>
      </w:r>
    </w:p>
    <w:p w14:paraId="6F091080" w14:textId="77777777" w:rsidR="002934D8" w:rsidRDefault="000219A3">
      <w:r>
        <w:t xml:space="preserve">Problem </w:t>
      </w:r>
      <w:r w:rsidR="002934D8">
        <w:t>4</w:t>
      </w:r>
      <w:r>
        <w:t>.</w:t>
      </w:r>
      <w:r w:rsidR="002934D8">
        <w:t xml:space="preserve"> One </w:t>
      </w:r>
      <w:proofErr w:type="gramStart"/>
      <w:r w:rsidR="002934D8">
        <w:t>method</w:t>
      </w:r>
      <w:proofErr w:type="gramEnd"/>
      <w:r w:rsidR="002934D8">
        <w:t xml:space="preserve"> doing three jobs</w:t>
      </w:r>
    </w:p>
    <w:p w14:paraId="19EADE04" w14:textId="2BA0B622" w:rsidR="000219A3" w:rsidRDefault="002934D8">
      <w:r>
        <w:t xml:space="preserve">The problem here is that </w:t>
      </w:r>
      <w:proofErr w:type="gramStart"/>
      <w:r w:rsidRPr="002934D8">
        <w:t>cancel(</w:t>
      </w:r>
      <w:proofErr w:type="gramEnd"/>
      <w:r w:rsidRPr="002934D8">
        <w:t xml:space="preserve">) changes state, writes to a database and sends a message. </w:t>
      </w:r>
      <w:proofErr w:type="gramStart"/>
      <w:r w:rsidRPr="002934D8">
        <w:t>That is</w:t>
      </w:r>
      <w:proofErr w:type="gramEnd"/>
      <w:r w:rsidRPr="002934D8">
        <w:t xml:space="preserve"> three reasons for one method to change</w:t>
      </w:r>
      <w:r>
        <w:t>. Solution to this is</w:t>
      </w:r>
      <w:r w:rsidR="000219A3">
        <w:t xml:space="preserve"> </w:t>
      </w:r>
      <w:proofErr w:type="gramStart"/>
      <w:r>
        <w:t>create</w:t>
      </w:r>
      <w:proofErr w:type="gramEnd"/>
      <w:r>
        <w:t xml:space="preserve"> one responsibility per method, </w:t>
      </w:r>
      <w:r w:rsidRPr="002934D8">
        <w:t>Status change stays in the domain; storage and messaging</w:t>
      </w:r>
      <w:r>
        <w:t>.</w:t>
      </w:r>
    </w:p>
    <w:p w14:paraId="498B4D93" w14:textId="522F1A0B" w:rsidR="002934D8" w:rsidRDefault="002934D8">
      <w:r>
        <w:t>Problem 5. No domain Error Type</w:t>
      </w:r>
    </w:p>
    <w:p w14:paraId="4B89589E" w14:textId="04714B25" w:rsidR="002934D8" w:rsidRDefault="002934D8">
      <w:r>
        <w:t xml:space="preserve">With SQL and notification and a service notice inside. Failures </w:t>
      </w:r>
      <w:proofErr w:type="gramStart"/>
      <w:r>
        <w:t>happens</w:t>
      </w:r>
      <w:proofErr w:type="gramEnd"/>
      <w:r>
        <w:t xml:space="preserve"> as database errors or bare exceptions.</w:t>
      </w:r>
    </w:p>
    <w:p w14:paraId="3ECA8182" w14:textId="77777777" w:rsidR="00D974A7" w:rsidRDefault="00000000">
      <w:pPr>
        <w:pStyle w:val="Heading1"/>
      </w:pPr>
      <w:r>
        <w:lastRenderedPageBreak/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634F1013" w14:textId="77777777" w:rsidR="004C0E36" w:rsidRDefault="004C0E36"/>
    <w:p w14:paraId="0FD59A8A" w14:textId="6A785072" w:rsidR="004C0E36" w:rsidRDefault="004C0E36">
      <w:r>
        <w:t xml:space="preserve">Using keywords are the easy part, writing class, def and base in brackets makes the code “object-oriented” in form, but design is </w:t>
      </w:r>
      <w:proofErr w:type="spellStart"/>
      <w:r>
        <w:t>abou</w:t>
      </w:r>
      <w:proofErr w:type="spellEnd"/>
      <w:r>
        <w:t xml:space="preserve"> where the data and the rules about that said data end up. For example, the appointment </w:t>
      </w:r>
      <w:proofErr w:type="gramStart"/>
      <w:r>
        <w:t>class, it</w:t>
      </w:r>
      <w:proofErr w:type="gramEnd"/>
      <w:r>
        <w:t xml:space="preserve"> uses the correct python syntax, defines methods and would </w:t>
      </w:r>
      <w:proofErr w:type="gramStart"/>
      <w:r>
        <w:t>run</w:t>
      </w:r>
      <w:proofErr w:type="gramEnd"/>
      <w:r>
        <w:t xml:space="preserve"> however it is still not a great design. This is </w:t>
      </w:r>
      <w:proofErr w:type="gramStart"/>
      <w:r>
        <w:t>because of the fact that</w:t>
      </w:r>
      <w:proofErr w:type="gramEnd"/>
      <w:r>
        <w:t xml:space="preserve"> the status rules are enforced by whoever remembers them.</w:t>
      </w:r>
    </w:p>
    <w:sectPr w:rsidR="004C0E3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9A3"/>
    <w:rsid w:val="00034616"/>
    <w:rsid w:val="0006063C"/>
    <w:rsid w:val="001210DB"/>
    <w:rsid w:val="0015074B"/>
    <w:rsid w:val="0018742A"/>
    <w:rsid w:val="00272505"/>
    <w:rsid w:val="00272BD5"/>
    <w:rsid w:val="002934D8"/>
    <w:rsid w:val="0029639D"/>
    <w:rsid w:val="00326F90"/>
    <w:rsid w:val="0047337E"/>
    <w:rsid w:val="004C0E36"/>
    <w:rsid w:val="00867AB3"/>
    <w:rsid w:val="00A34935"/>
    <w:rsid w:val="00AA1D8D"/>
    <w:rsid w:val="00B47730"/>
    <w:rsid w:val="00CB0664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E21149-581C-400F-9957-D45E7C69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Ahron.Singh</cp:lastModifiedBy>
  <cp:revision>2</cp:revision>
  <dcterms:created xsi:type="dcterms:W3CDTF">2013-12-23T23:15:00Z</dcterms:created>
  <dcterms:modified xsi:type="dcterms:W3CDTF">2026-09-23T22:49:00Z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
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input,output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77777777" w:rsidR="00B303BB" w:rsidRDefault="00000000">
      <w:r>
        <w:t>What data must be stored?</w:t>
      </w:r>
    </w:p>
    <w:p w14:paraId="46D946C1" w14:textId="535459E3" w:rsidR="00C34B78" w:rsidRDefault="00C34B78">
      <w:r>
        <w:t xml:space="preserve">Patient name, practitioner name, appointment time </w:t>
      </w:r>
    </w:p>
    <w:p w14:paraId="263B9C33" w14:textId="77777777" w:rsidR="00B303BB" w:rsidRDefault="00000000">
      <w:r>
        <w:t>What functions might be useful?</w:t>
      </w:r>
    </w:p>
    <w:p w14:paraId="0D382406" w14:textId="79E344C0" w:rsidR="00C34B78" w:rsidRDefault="00C34B78">
      <w:r>
        <w:t>Functions to both book and display appointments</w:t>
      </w:r>
    </w:p>
    <w:p w14:paraId="57E4141D" w14:textId="77777777" w:rsidR="00B303BB" w:rsidRDefault="00000000">
      <w:r>
        <w:t>What could go wrong?</w:t>
      </w:r>
    </w:p>
    <w:p w14:paraId="6576F501" w14:textId="4401DA53" w:rsidR="00C34B78" w:rsidRDefault="00C34B78">
      <w:r>
        <w:t>Having patients booked with the same practitioners at the same time, empty names being accepted.</w:t>
      </w:r>
    </w:p>
    <w:p w14:paraId="63E4703A" w14:textId="77777777" w:rsidR="00B303BB" w:rsidRDefault="00000000">
      <w:r>
        <w:t>What requirements are unclear?</w:t>
      </w:r>
    </w:p>
    <w:p w14:paraId="1E426993" w14:textId="2E3E9217" w:rsidR="00C34B78" w:rsidRDefault="00C34B78">
      <w:r>
        <w:t>How long appointment times are, the opening hours of the clinic, if overbooking or doubling booking is allowed in some cases, role permissions in the software, if existing data needs to be migrated, what privacy rules apply.</w:t>
      </w:r>
    </w:p>
    <w:p w14:paraId="4DB25D27" w14:textId="77777777" w:rsidR="00B303BB" w:rsidRDefault="00000000">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lastRenderedPageBreak/>
        <w:t># Create and run a simple Python file with basic input,output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print("Welcome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print(f"Patient: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r w:rsidRPr="009F0FD3">
        <w:rPr>
          <w:rFonts w:ascii="Courier New" w:hAnsi="Courier New" w:cs="Courier New"/>
          <w:b/>
          <w:bCs/>
        </w:rPr>
        <w:t>print(f"Patient: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book_appointment(patient_name, practitioner_name, appointment_time):</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patient_name:</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raise ValueError("Patient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"patient": patient_name,</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"practitioner": practitioner_name,</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"time": appointment_time</w:t>
      </w:r>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appointments.append(appointment)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display_appointments():</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print(f"Patient: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print("Welcome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book_appointment('Alice Smith', 'Dr. John Doe', '2024-07-20 10:00 AM')</w:t>
      </w:r>
    </w:p>
    <w:p w14:paraId="40F20C0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book_appointment('Bob Johnson', 'Dr. Jane Roe', '2024-07-20 11:30 AM')</w:t>
      </w:r>
    </w:p>
    <w:p w14:paraId="20C37C4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display_appointments()</w:t>
      </w:r>
    </w:p>
    <w:p w14:paraId="01242162" w14:textId="77777777" w:rsidR="008903B6" w:rsidRDefault="008903B6"/>
    <w:p w14:paraId="013BC1D7" w14:textId="4A579C64" w:rsidR="009F0FD3" w:rsidRDefault="008903B6">
      <w:pPr>
        <w:rPr>
          <w:color w:val="C00000"/>
        </w:rPr>
      </w:pPr>
      <w:r w:rsidRPr="008903B6">
        <w:rPr>
          <w:color w:val="C00000"/>
        </w:rPr>
        <w:t>^ Now, run  both programs , and identify at least five limitations.</w:t>
      </w:r>
    </w:p>
    <w:tbl>
      <w:tblPr>
        <w:tblStyle w:val="TableGrid"/>
        <w:tblW w:w="0" w:type="auto"/>
        <w:tblLook w:val="04A0" w:firstRow="1" w:lastRow="0" w:firstColumn="1" w:lastColumn="0" w:noHBand="0" w:noVBand="1"/>
      </w:tblPr>
      <w:tblGrid>
        <w:gridCol w:w="5148"/>
        <w:gridCol w:w="5148"/>
      </w:tblGrid>
      <w:tr w:rsidR="00C34B78" w14:paraId="7A1BB2C3" w14:textId="77777777" w:rsidTr="00C34B78">
        <w:tc>
          <w:tcPr>
            <w:tcW w:w="5148" w:type="dxa"/>
          </w:tcPr>
          <w:p w14:paraId="0DF04247" w14:textId="384CF5E4" w:rsidR="00C34B78" w:rsidRDefault="00C34B78">
            <w:pPr>
              <w:rPr>
                <w:color w:val="C00000"/>
              </w:rPr>
            </w:pPr>
            <w:r>
              <w:rPr>
                <w:color w:val="C00000"/>
              </w:rPr>
              <w:lastRenderedPageBreak/>
              <w:t>Simple Limititations</w:t>
            </w:r>
          </w:p>
        </w:tc>
        <w:tc>
          <w:tcPr>
            <w:tcW w:w="5148" w:type="dxa"/>
          </w:tcPr>
          <w:p w14:paraId="552B52FE" w14:textId="6FF76246" w:rsidR="00C34B78" w:rsidRDefault="00C34B78">
            <w:pPr>
              <w:rPr>
                <w:color w:val="C00000"/>
              </w:rPr>
            </w:pPr>
            <w:r>
              <w:rPr>
                <w:color w:val="C00000"/>
              </w:rPr>
              <w:t>Advanced limitation</w:t>
            </w:r>
          </w:p>
        </w:tc>
      </w:tr>
      <w:tr w:rsidR="00C34B78" w14:paraId="0A601E4D" w14:textId="77777777" w:rsidTr="00C34B78">
        <w:tc>
          <w:tcPr>
            <w:tcW w:w="5148" w:type="dxa"/>
          </w:tcPr>
          <w:p w14:paraId="64629513" w14:textId="0286C313" w:rsidR="00C34B78" w:rsidRDefault="00C34B78">
            <w:pPr>
              <w:rPr>
                <w:color w:val="C00000"/>
              </w:rPr>
            </w:pPr>
            <w:r>
              <w:rPr>
                <w:color w:val="C00000"/>
              </w:rPr>
              <w:t>Despite the task saying there is input and output there is none</w:t>
            </w:r>
          </w:p>
        </w:tc>
        <w:tc>
          <w:tcPr>
            <w:tcW w:w="5148" w:type="dxa"/>
          </w:tcPr>
          <w:p w14:paraId="34FDDEFB" w14:textId="016B579C" w:rsidR="00C34B78" w:rsidRDefault="009907A6">
            <w:pPr>
              <w:rPr>
                <w:color w:val="C00000"/>
              </w:rPr>
            </w:pPr>
            <w:r>
              <w:rPr>
                <w:color w:val="C00000"/>
              </w:rPr>
              <w:t>The validation that does exist is too weak</w:t>
            </w:r>
          </w:p>
        </w:tc>
      </w:tr>
      <w:tr w:rsidR="00C34B78" w14:paraId="71F7C484" w14:textId="77777777" w:rsidTr="00C34B78">
        <w:tc>
          <w:tcPr>
            <w:tcW w:w="5148" w:type="dxa"/>
          </w:tcPr>
          <w:p w14:paraId="13A5D08A" w14:textId="58D314C3" w:rsidR="00C34B78" w:rsidRDefault="00C34B78">
            <w:pPr>
              <w:rPr>
                <w:color w:val="C00000"/>
              </w:rPr>
            </w:pPr>
            <w:r>
              <w:rPr>
                <w:color w:val="C00000"/>
              </w:rPr>
              <w:t>The appointment time is string</w:t>
            </w:r>
          </w:p>
        </w:tc>
        <w:tc>
          <w:tcPr>
            <w:tcW w:w="5148" w:type="dxa"/>
          </w:tcPr>
          <w:p w14:paraId="5B3DEE9C" w14:textId="39CCB573" w:rsidR="00C34B78" w:rsidRDefault="009907A6">
            <w:pPr>
              <w:rPr>
                <w:color w:val="C00000"/>
              </w:rPr>
            </w:pPr>
            <w:r>
              <w:rPr>
                <w:color w:val="C00000"/>
              </w:rPr>
              <w:t xml:space="preserve">Only one of three arguments are validated </w:t>
            </w:r>
          </w:p>
        </w:tc>
      </w:tr>
      <w:tr w:rsidR="00C34B78" w14:paraId="227D8C2C" w14:textId="77777777" w:rsidTr="00C34B78">
        <w:tc>
          <w:tcPr>
            <w:tcW w:w="5148" w:type="dxa"/>
          </w:tcPr>
          <w:p w14:paraId="493AE0BB" w14:textId="44107487" w:rsidR="00C34B78" w:rsidRDefault="00C34B78">
            <w:pPr>
              <w:rPr>
                <w:color w:val="C00000"/>
              </w:rPr>
            </w:pPr>
            <w:r>
              <w:rPr>
                <w:color w:val="C00000"/>
              </w:rPr>
              <w:t>No check for double booking</w:t>
            </w:r>
          </w:p>
        </w:tc>
        <w:tc>
          <w:tcPr>
            <w:tcW w:w="5148" w:type="dxa"/>
          </w:tcPr>
          <w:p w14:paraId="72CC4B9C" w14:textId="77777777" w:rsidR="00C34B78" w:rsidRDefault="00C34B78">
            <w:pPr>
              <w:rPr>
                <w:color w:val="C00000"/>
              </w:rPr>
            </w:pPr>
          </w:p>
        </w:tc>
      </w:tr>
      <w:tr w:rsidR="00C34B78" w14:paraId="09C1F5A7" w14:textId="77777777" w:rsidTr="00C34B78">
        <w:tc>
          <w:tcPr>
            <w:tcW w:w="5148" w:type="dxa"/>
          </w:tcPr>
          <w:p w14:paraId="4577280F" w14:textId="49BCFDC7" w:rsidR="00C34B78" w:rsidRDefault="00C34B78">
            <w:pPr>
              <w:rPr>
                <w:color w:val="C00000"/>
              </w:rPr>
            </w:pPr>
            <w:r>
              <w:rPr>
                <w:color w:val="C00000"/>
              </w:rPr>
              <w:t>Repeated code</w:t>
            </w:r>
          </w:p>
        </w:tc>
        <w:tc>
          <w:tcPr>
            <w:tcW w:w="5148" w:type="dxa"/>
          </w:tcPr>
          <w:p w14:paraId="0748AA82" w14:textId="77777777" w:rsidR="00C34B78" w:rsidRDefault="00C34B78">
            <w:pPr>
              <w:rPr>
                <w:color w:val="C00000"/>
              </w:rPr>
            </w:pPr>
          </w:p>
        </w:tc>
      </w:tr>
      <w:tr w:rsidR="00C34B78" w14:paraId="390C3C93" w14:textId="77777777" w:rsidTr="00C34B78">
        <w:tc>
          <w:tcPr>
            <w:tcW w:w="5148" w:type="dxa"/>
          </w:tcPr>
          <w:p w14:paraId="70F9B286" w14:textId="670D7AFF" w:rsidR="00C34B78" w:rsidRDefault="00C34B78">
            <w:pPr>
              <w:rPr>
                <w:color w:val="C00000"/>
              </w:rPr>
            </w:pPr>
            <w:r>
              <w:rPr>
                <w:color w:val="C00000"/>
              </w:rPr>
              <w:t>Hard to scale largely</w:t>
            </w:r>
          </w:p>
        </w:tc>
        <w:tc>
          <w:tcPr>
            <w:tcW w:w="5148" w:type="dxa"/>
          </w:tcPr>
          <w:p w14:paraId="3642BAFD" w14:textId="77777777" w:rsidR="00C34B78" w:rsidRDefault="00C34B78">
            <w:pPr>
              <w:rPr>
                <w:color w:val="C00000"/>
              </w:rPr>
            </w:pPr>
          </w:p>
        </w:tc>
      </w:tr>
    </w:tbl>
    <w:p w14:paraId="6AC8B3A4" w14:textId="77777777" w:rsidR="002D2B1E" w:rsidRPr="008903B6" w:rsidRDefault="002D2B1E">
      <w:pPr>
        <w:rPr>
          <w:color w:val="C00000"/>
        </w:rPr>
      </w:pP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6D371833" w14:textId="05F68807" w:rsidR="00665874" w:rsidRDefault="00665874">
      <w:r>
        <w:t>COPILOT RESPONSE:</w:t>
      </w:r>
    </w:p>
    <w:p w14:paraId="3D072B8B" w14:textId="77777777" w:rsidR="00665874" w:rsidRPr="00665874" w:rsidRDefault="00665874" w:rsidP="00665874">
      <w:pPr>
        <w:rPr>
          <w:b/>
          <w:bCs/>
          <w:lang w:val="en-AU"/>
        </w:rPr>
      </w:pPr>
      <w:r w:rsidRPr="00665874">
        <w:rPr>
          <w:b/>
          <w:bCs/>
          <w:lang w:val="en-AU"/>
        </w:rPr>
        <w:t>1. What does the code do?</w:t>
      </w:r>
    </w:p>
    <w:p w14:paraId="571E374E" w14:textId="77777777" w:rsidR="00665874" w:rsidRPr="00665874" w:rsidRDefault="00665874" w:rsidP="00665874">
      <w:pPr>
        <w:rPr>
          <w:lang w:val="en-AU"/>
        </w:rPr>
      </w:pPr>
      <w:r w:rsidRPr="00665874">
        <w:rPr>
          <w:lang w:val="en-AU"/>
        </w:rPr>
        <w:t>This program is a very simple appointment-booking system.</w:t>
      </w:r>
    </w:p>
    <w:p w14:paraId="3D3C93F0" w14:textId="77777777" w:rsidR="00665874" w:rsidRPr="00665874" w:rsidRDefault="00665874" w:rsidP="00665874">
      <w:pPr>
        <w:rPr>
          <w:b/>
          <w:bCs/>
          <w:lang w:val="en-AU"/>
        </w:rPr>
      </w:pPr>
      <w:r w:rsidRPr="00665874">
        <w:rPr>
          <w:b/>
          <w:bCs/>
          <w:lang w:val="en-AU"/>
        </w:rPr>
        <w:t>Step 1: Create a list</w:t>
      </w:r>
    </w:p>
    <w:p w14:paraId="5804278B" w14:textId="77777777" w:rsidR="00665874" w:rsidRPr="00665874" w:rsidRDefault="00665874" w:rsidP="00665874">
      <w:pPr>
        <w:rPr>
          <w:lang w:val="en-AU"/>
        </w:rPr>
      </w:pPr>
      <w:r w:rsidRPr="00665874">
        <w:rPr>
          <w:lang w:val="en-AU"/>
        </w:rPr>
        <w:t>Python</w:t>
      </w:r>
    </w:p>
    <w:p w14:paraId="326DD2AB" w14:textId="77777777" w:rsidR="00665874" w:rsidRPr="00665874" w:rsidRDefault="00665874" w:rsidP="00665874">
      <w:pPr>
        <w:rPr>
          <w:lang w:val="en-AU"/>
        </w:rPr>
      </w:pPr>
      <w:r w:rsidRPr="00665874">
        <w:rPr>
          <w:lang w:val="en-AU"/>
        </w:rPr>
        <w:t>1</w:t>
      </w:r>
    </w:p>
    <w:p w14:paraId="3A37B56D" w14:textId="77777777" w:rsidR="00665874" w:rsidRPr="00665874" w:rsidRDefault="00665874" w:rsidP="00665874">
      <w:pPr>
        <w:rPr>
          <w:lang w:val="en-AU"/>
        </w:rPr>
      </w:pPr>
      <w:r w:rsidRPr="00665874">
        <w:rPr>
          <w:lang w:val="en-AU"/>
        </w:rPr>
        <w:t>appointments = []</w:t>
      </w:r>
    </w:p>
    <w:p w14:paraId="0637DF22" w14:textId="77777777" w:rsidR="00665874" w:rsidRPr="00665874" w:rsidRDefault="00665874" w:rsidP="00665874">
      <w:pPr>
        <w:rPr>
          <w:lang w:val="en-AU"/>
        </w:rPr>
      </w:pPr>
      <w:r w:rsidRPr="00665874">
        <w:rPr>
          <w:lang w:val="en-AU"/>
        </w:rPr>
        <w:t>Show more lines</w:t>
      </w:r>
    </w:p>
    <w:p w14:paraId="2877C83C" w14:textId="77777777" w:rsidR="00665874" w:rsidRPr="00665874" w:rsidRDefault="00665874" w:rsidP="00665874">
      <w:pPr>
        <w:rPr>
          <w:lang w:val="en-AU"/>
        </w:rPr>
      </w:pPr>
      <w:r w:rsidRPr="00665874">
        <w:rPr>
          <w:lang w:val="en-AU"/>
        </w:rPr>
        <w:t>A list called appointments is created to store appointment records.</w:t>
      </w:r>
    </w:p>
    <w:p w14:paraId="16497812" w14:textId="77777777" w:rsidR="00665874" w:rsidRPr="00665874" w:rsidRDefault="00665874" w:rsidP="00665874">
      <w:pPr>
        <w:rPr>
          <w:lang w:val="en-AU"/>
        </w:rPr>
      </w:pPr>
      <w:r w:rsidRPr="00665874">
        <w:rPr>
          <w:lang w:val="en-AU"/>
        </w:rPr>
        <w:pict w14:anchorId="37741334">
          <v:rect id="_x0000_i1103" style="width:0;height:1.5pt" o:hralign="center" o:hrstd="t" o:hr="t" fillcolor="#a0a0a0" stroked="f"/>
        </w:pict>
      </w:r>
    </w:p>
    <w:p w14:paraId="1B900EF3" w14:textId="77777777" w:rsidR="00665874" w:rsidRPr="00665874" w:rsidRDefault="00665874" w:rsidP="00665874">
      <w:pPr>
        <w:rPr>
          <w:b/>
          <w:bCs/>
          <w:lang w:val="en-AU"/>
        </w:rPr>
      </w:pPr>
      <w:r w:rsidRPr="00665874">
        <w:rPr>
          <w:b/>
          <w:bCs/>
          <w:lang w:val="en-AU"/>
        </w:rPr>
        <w:t>Step 2: Define the booking function</w:t>
      </w:r>
    </w:p>
    <w:p w14:paraId="009A53E7" w14:textId="77777777" w:rsidR="00665874" w:rsidRPr="00665874" w:rsidRDefault="00665874" w:rsidP="00665874">
      <w:pPr>
        <w:rPr>
          <w:lang w:val="en-AU"/>
        </w:rPr>
      </w:pPr>
      <w:r w:rsidRPr="00665874">
        <w:rPr>
          <w:lang w:val="en-AU"/>
        </w:rPr>
        <w:t>Python</w:t>
      </w:r>
    </w:p>
    <w:p w14:paraId="3B916D4E" w14:textId="77777777" w:rsidR="00665874" w:rsidRPr="00665874" w:rsidRDefault="00665874" w:rsidP="00665874">
      <w:pPr>
        <w:rPr>
          <w:lang w:val="en-AU"/>
        </w:rPr>
      </w:pPr>
      <w:r w:rsidRPr="00665874">
        <w:rPr>
          <w:lang w:val="en-AU"/>
        </w:rPr>
        <w:t>1</w:t>
      </w:r>
    </w:p>
    <w:p w14:paraId="551B1F81" w14:textId="77777777" w:rsidR="00665874" w:rsidRPr="00665874" w:rsidRDefault="00665874" w:rsidP="00665874">
      <w:pPr>
        <w:rPr>
          <w:lang w:val="en-AU"/>
        </w:rPr>
      </w:pPr>
      <w:r w:rsidRPr="00665874">
        <w:rPr>
          <w:lang w:val="en-AU"/>
        </w:rPr>
        <w:t>def book_appointment(patient_name, practitioner_name, appointment_time):</w:t>
      </w:r>
    </w:p>
    <w:p w14:paraId="0C9478D3" w14:textId="77777777" w:rsidR="00665874" w:rsidRPr="00665874" w:rsidRDefault="00665874" w:rsidP="00665874">
      <w:pPr>
        <w:rPr>
          <w:lang w:val="en-AU"/>
        </w:rPr>
      </w:pPr>
      <w:r w:rsidRPr="00665874">
        <w:rPr>
          <w:lang w:val="en-AU"/>
        </w:rPr>
        <w:t>Show more lines</w:t>
      </w:r>
    </w:p>
    <w:p w14:paraId="36EBEBC7" w14:textId="77777777" w:rsidR="00665874" w:rsidRPr="00665874" w:rsidRDefault="00665874" w:rsidP="00665874">
      <w:pPr>
        <w:rPr>
          <w:lang w:val="en-AU"/>
        </w:rPr>
      </w:pPr>
      <w:r w:rsidRPr="00665874">
        <w:rPr>
          <w:lang w:val="en-AU"/>
        </w:rPr>
        <w:lastRenderedPageBreak/>
        <w:t>This function:</w:t>
      </w:r>
    </w:p>
    <w:p w14:paraId="13C102D1" w14:textId="77777777" w:rsidR="00665874" w:rsidRPr="00665874" w:rsidRDefault="00665874" w:rsidP="00665874">
      <w:pPr>
        <w:numPr>
          <w:ilvl w:val="0"/>
          <w:numId w:val="10"/>
        </w:numPr>
        <w:rPr>
          <w:lang w:val="en-AU"/>
        </w:rPr>
      </w:pPr>
      <w:r w:rsidRPr="00665874">
        <w:rPr>
          <w:lang w:val="en-AU"/>
        </w:rPr>
        <w:t>Receives a patient's name, practitioner's name, and appointment time.</w:t>
      </w:r>
    </w:p>
    <w:p w14:paraId="6E95D760" w14:textId="77777777" w:rsidR="00665874" w:rsidRPr="00665874" w:rsidRDefault="00665874" w:rsidP="00665874">
      <w:pPr>
        <w:numPr>
          <w:ilvl w:val="0"/>
          <w:numId w:val="10"/>
        </w:numPr>
        <w:rPr>
          <w:lang w:val="en-AU"/>
        </w:rPr>
      </w:pPr>
      <w:r w:rsidRPr="00665874">
        <w:rPr>
          <w:lang w:val="en-AU"/>
        </w:rPr>
        <w:t>Checks that the patient name is not empty.</w:t>
      </w:r>
    </w:p>
    <w:p w14:paraId="05747AB6" w14:textId="77777777" w:rsidR="00665874" w:rsidRPr="00665874" w:rsidRDefault="00665874" w:rsidP="00665874">
      <w:pPr>
        <w:numPr>
          <w:ilvl w:val="0"/>
          <w:numId w:val="10"/>
        </w:numPr>
        <w:rPr>
          <w:lang w:val="en-AU"/>
        </w:rPr>
      </w:pPr>
      <w:r w:rsidRPr="00665874">
        <w:rPr>
          <w:lang w:val="en-AU"/>
        </w:rPr>
        <w:t>Creates a dictionary containing the appointment details.</w:t>
      </w:r>
    </w:p>
    <w:p w14:paraId="60943CE8" w14:textId="77777777" w:rsidR="00665874" w:rsidRPr="00665874" w:rsidRDefault="00665874" w:rsidP="00665874">
      <w:pPr>
        <w:numPr>
          <w:ilvl w:val="0"/>
          <w:numId w:val="10"/>
        </w:numPr>
        <w:rPr>
          <w:lang w:val="en-AU"/>
        </w:rPr>
      </w:pPr>
      <w:r w:rsidRPr="00665874">
        <w:rPr>
          <w:lang w:val="en-AU"/>
        </w:rPr>
        <w:t>Adds the dictionary to the appointments list.</w:t>
      </w:r>
    </w:p>
    <w:p w14:paraId="31F1713D" w14:textId="77777777" w:rsidR="00665874" w:rsidRPr="00665874" w:rsidRDefault="00665874" w:rsidP="00665874">
      <w:pPr>
        <w:rPr>
          <w:lang w:val="en-AU"/>
        </w:rPr>
      </w:pPr>
      <w:r w:rsidRPr="00665874">
        <w:rPr>
          <w:lang w:val="en-AU"/>
        </w:rPr>
        <w:t>Example appointment stored:</w:t>
      </w:r>
    </w:p>
    <w:p w14:paraId="16920CA7" w14:textId="77777777" w:rsidR="00665874" w:rsidRPr="00665874" w:rsidRDefault="00665874" w:rsidP="00665874">
      <w:pPr>
        <w:rPr>
          <w:lang w:val="en-AU"/>
        </w:rPr>
      </w:pPr>
      <w:r w:rsidRPr="00665874">
        <w:rPr>
          <w:lang w:val="en-AU"/>
        </w:rPr>
        <w:t>Python</w:t>
      </w:r>
    </w:p>
    <w:p w14:paraId="7BFC0DD3" w14:textId="77777777" w:rsidR="00665874" w:rsidRPr="00665874" w:rsidRDefault="00665874" w:rsidP="00665874">
      <w:pPr>
        <w:rPr>
          <w:lang w:val="en-AU"/>
        </w:rPr>
      </w:pPr>
      <w:r w:rsidRPr="00665874">
        <w:rPr>
          <w:lang w:val="en-AU"/>
        </w:rPr>
        <w:t>1</w:t>
      </w:r>
    </w:p>
    <w:p w14:paraId="0FAB4979" w14:textId="77777777" w:rsidR="00665874" w:rsidRPr="00665874" w:rsidRDefault="00665874" w:rsidP="00665874">
      <w:pPr>
        <w:rPr>
          <w:lang w:val="en-AU"/>
        </w:rPr>
      </w:pPr>
      <w:r w:rsidRPr="00665874">
        <w:rPr>
          <w:lang w:val="en-AU"/>
        </w:rPr>
        <w:t>{</w:t>
      </w:r>
    </w:p>
    <w:p w14:paraId="392E5723" w14:textId="77777777" w:rsidR="00665874" w:rsidRPr="00665874" w:rsidRDefault="00665874" w:rsidP="00665874">
      <w:pPr>
        <w:rPr>
          <w:lang w:val="en-AU"/>
        </w:rPr>
      </w:pPr>
      <w:r w:rsidRPr="00665874">
        <w:rPr>
          <w:lang w:val="en-AU"/>
        </w:rPr>
        <w:t>2</w:t>
      </w:r>
    </w:p>
    <w:p w14:paraId="41D1ABB0" w14:textId="77777777" w:rsidR="00665874" w:rsidRPr="00665874" w:rsidRDefault="00665874" w:rsidP="00665874">
      <w:pPr>
        <w:rPr>
          <w:lang w:val="en-AU"/>
        </w:rPr>
      </w:pPr>
      <w:r w:rsidRPr="00665874">
        <w:rPr>
          <w:lang w:val="en-AU"/>
        </w:rPr>
        <w:t>"patient": "Alice Smith",</w:t>
      </w:r>
    </w:p>
    <w:p w14:paraId="23B44DD7" w14:textId="77777777" w:rsidR="00665874" w:rsidRPr="00665874" w:rsidRDefault="00665874" w:rsidP="00665874">
      <w:pPr>
        <w:rPr>
          <w:lang w:val="en-AU"/>
        </w:rPr>
      </w:pPr>
      <w:r w:rsidRPr="00665874">
        <w:rPr>
          <w:lang w:val="en-AU"/>
        </w:rPr>
        <w:t>3</w:t>
      </w:r>
    </w:p>
    <w:p w14:paraId="571AEED8" w14:textId="77777777" w:rsidR="00665874" w:rsidRPr="00665874" w:rsidRDefault="00665874" w:rsidP="00665874">
      <w:pPr>
        <w:rPr>
          <w:lang w:val="en-AU"/>
        </w:rPr>
      </w:pPr>
      <w:r w:rsidRPr="00665874">
        <w:rPr>
          <w:lang w:val="en-AU"/>
        </w:rPr>
        <w:t>"practitioner": "Dr. John Doe",</w:t>
      </w:r>
    </w:p>
    <w:p w14:paraId="3F49C815" w14:textId="77777777" w:rsidR="00665874" w:rsidRPr="00665874" w:rsidRDefault="00665874" w:rsidP="00665874">
      <w:pPr>
        <w:rPr>
          <w:lang w:val="en-AU"/>
        </w:rPr>
      </w:pPr>
      <w:r w:rsidRPr="00665874">
        <w:rPr>
          <w:lang w:val="en-AU"/>
        </w:rPr>
        <w:t>4</w:t>
      </w:r>
    </w:p>
    <w:p w14:paraId="0C8DB1E3" w14:textId="77777777" w:rsidR="00665874" w:rsidRPr="00665874" w:rsidRDefault="00665874" w:rsidP="00665874">
      <w:pPr>
        <w:rPr>
          <w:lang w:val="en-AU"/>
        </w:rPr>
      </w:pPr>
      <w:r w:rsidRPr="00665874">
        <w:rPr>
          <w:lang w:val="en-AU"/>
        </w:rPr>
        <w:t>"time": "2024-07-20 10:00 AM"</w:t>
      </w:r>
    </w:p>
    <w:p w14:paraId="32EE064A" w14:textId="77777777" w:rsidR="00665874" w:rsidRPr="00665874" w:rsidRDefault="00665874" w:rsidP="00665874">
      <w:pPr>
        <w:rPr>
          <w:lang w:val="en-AU"/>
        </w:rPr>
      </w:pPr>
      <w:r w:rsidRPr="00665874">
        <w:rPr>
          <w:lang w:val="en-AU"/>
        </w:rPr>
        <w:t>5</w:t>
      </w:r>
    </w:p>
    <w:p w14:paraId="707420E4" w14:textId="77777777" w:rsidR="00665874" w:rsidRPr="00665874" w:rsidRDefault="00665874" w:rsidP="00665874">
      <w:pPr>
        <w:rPr>
          <w:lang w:val="en-AU"/>
        </w:rPr>
      </w:pPr>
      <w:r w:rsidRPr="00665874">
        <w:rPr>
          <w:lang w:val="en-AU"/>
        </w:rPr>
        <w:t>}</w:t>
      </w:r>
    </w:p>
    <w:p w14:paraId="321ECD21" w14:textId="77777777" w:rsidR="00665874" w:rsidRPr="00665874" w:rsidRDefault="00665874" w:rsidP="00665874">
      <w:pPr>
        <w:rPr>
          <w:lang w:val="en-AU"/>
        </w:rPr>
      </w:pPr>
      <w:r w:rsidRPr="00665874">
        <w:rPr>
          <w:lang w:val="en-AU"/>
        </w:rPr>
        <w:t>Show more lines</w:t>
      </w:r>
    </w:p>
    <w:p w14:paraId="62B04008" w14:textId="77777777" w:rsidR="00665874" w:rsidRPr="00665874" w:rsidRDefault="00665874" w:rsidP="00665874">
      <w:pPr>
        <w:rPr>
          <w:lang w:val="en-AU"/>
        </w:rPr>
      </w:pPr>
      <w:r w:rsidRPr="00665874">
        <w:rPr>
          <w:lang w:val="en-AU"/>
        </w:rPr>
        <w:pict w14:anchorId="7B117805">
          <v:rect id="_x0000_i1104" style="width:0;height:1.5pt" o:hralign="center" o:hrstd="t" o:hr="t" fillcolor="#a0a0a0" stroked="f"/>
        </w:pict>
      </w:r>
    </w:p>
    <w:p w14:paraId="1E9552F7" w14:textId="77777777" w:rsidR="00665874" w:rsidRPr="00665874" w:rsidRDefault="00665874" w:rsidP="00665874">
      <w:pPr>
        <w:rPr>
          <w:b/>
          <w:bCs/>
          <w:lang w:val="en-AU"/>
        </w:rPr>
      </w:pPr>
      <w:r w:rsidRPr="00665874">
        <w:rPr>
          <w:b/>
          <w:bCs/>
          <w:lang w:val="en-AU"/>
        </w:rPr>
        <w:t>Step 3: Define the display function</w:t>
      </w:r>
    </w:p>
    <w:p w14:paraId="619CA253" w14:textId="77777777" w:rsidR="00665874" w:rsidRPr="00665874" w:rsidRDefault="00665874" w:rsidP="00665874">
      <w:pPr>
        <w:rPr>
          <w:lang w:val="en-AU"/>
        </w:rPr>
      </w:pPr>
      <w:r w:rsidRPr="00665874">
        <w:rPr>
          <w:lang w:val="en-AU"/>
        </w:rPr>
        <w:t>Python</w:t>
      </w:r>
    </w:p>
    <w:p w14:paraId="510C26C3" w14:textId="77777777" w:rsidR="00665874" w:rsidRPr="00665874" w:rsidRDefault="00665874" w:rsidP="00665874">
      <w:pPr>
        <w:rPr>
          <w:lang w:val="en-AU"/>
        </w:rPr>
      </w:pPr>
      <w:r w:rsidRPr="00665874">
        <w:rPr>
          <w:lang w:val="en-AU"/>
        </w:rPr>
        <w:t>1</w:t>
      </w:r>
    </w:p>
    <w:p w14:paraId="5A37F429" w14:textId="77777777" w:rsidR="00665874" w:rsidRPr="00665874" w:rsidRDefault="00665874" w:rsidP="00665874">
      <w:pPr>
        <w:rPr>
          <w:lang w:val="en-AU"/>
        </w:rPr>
      </w:pPr>
      <w:r w:rsidRPr="00665874">
        <w:rPr>
          <w:lang w:val="en-AU"/>
        </w:rPr>
        <w:t>def display_appointments():</w:t>
      </w:r>
    </w:p>
    <w:p w14:paraId="2F9EA342" w14:textId="77777777" w:rsidR="00665874" w:rsidRPr="00665874" w:rsidRDefault="00665874" w:rsidP="00665874">
      <w:pPr>
        <w:rPr>
          <w:lang w:val="en-AU"/>
        </w:rPr>
      </w:pPr>
      <w:r w:rsidRPr="00665874">
        <w:rPr>
          <w:lang w:val="en-AU"/>
        </w:rPr>
        <w:t>Show more lines</w:t>
      </w:r>
    </w:p>
    <w:p w14:paraId="73E9F710" w14:textId="77777777" w:rsidR="00665874" w:rsidRPr="00665874" w:rsidRDefault="00665874" w:rsidP="00665874">
      <w:pPr>
        <w:rPr>
          <w:lang w:val="en-AU"/>
        </w:rPr>
      </w:pPr>
      <w:r w:rsidRPr="00665874">
        <w:rPr>
          <w:lang w:val="en-AU"/>
        </w:rPr>
        <w:t>This function:</w:t>
      </w:r>
    </w:p>
    <w:p w14:paraId="71B803B7" w14:textId="77777777" w:rsidR="00665874" w:rsidRPr="00665874" w:rsidRDefault="00665874" w:rsidP="00665874">
      <w:pPr>
        <w:numPr>
          <w:ilvl w:val="0"/>
          <w:numId w:val="11"/>
        </w:numPr>
        <w:rPr>
          <w:lang w:val="en-AU"/>
        </w:rPr>
      </w:pPr>
      <w:r w:rsidRPr="00665874">
        <w:rPr>
          <w:lang w:val="en-AU"/>
        </w:rPr>
        <w:t>Checks whether any appointments exist.</w:t>
      </w:r>
    </w:p>
    <w:p w14:paraId="3B737AB1" w14:textId="77777777" w:rsidR="00665874" w:rsidRPr="00665874" w:rsidRDefault="00665874" w:rsidP="00665874">
      <w:pPr>
        <w:numPr>
          <w:ilvl w:val="0"/>
          <w:numId w:val="11"/>
        </w:numPr>
        <w:rPr>
          <w:lang w:val="en-AU"/>
        </w:rPr>
      </w:pPr>
      <w:r w:rsidRPr="00665874">
        <w:rPr>
          <w:lang w:val="en-AU"/>
        </w:rPr>
        <w:t>Prints a message if the list is empty.</w:t>
      </w:r>
    </w:p>
    <w:p w14:paraId="5836B1D7" w14:textId="77777777" w:rsidR="00665874" w:rsidRPr="00665874" w:rsidRDefault="00665874" w:rsidP="00665874">
      <w:pPr>
        <w:numPr>
          <w:ilvl w:val="0"/>
          <w:numId w:val="11"/>
        </w:numPr>
        <w:rPr>
          <w:lang w:val="en-AU"/>
        </w:rPr>
      </w:pPr>
      <w:r w:rsidRPr="00665874">
        <w:rPr>
          <w:lang w:val="en-AU"/>
        </w:rPr>
        <w:t>Loops through the list and displays every appointment.</w:t>
      </w:r>
    </w:p>
    <w:p w14:paraId="45516144" w14:textId="77777777" w:rsidR="00665874" w:rsidRPr="00665874" w:rsidRDefault="00665874" w:rsidP="00665874">
      <w:pPr>
        <w:rPr>
          <w:lang w:val="en-AU"/>
        </w:rPr>
      </w:pPr>
      <w:r w:rsidRPr="00665874">
        <w:rPr>
          <w:lang w:val="en-AU"/>
        </w:rPr>
        <w:lastRenderedPageBreak/>
        <w:t>Example output:</w:t>
      </w:r>
    </w:p>
    <w:p w14:paraId="5E0D5793" w14:textId="77777777" w:rsidR="00665874" w:rsidRPr="00665874" w:rsidRDefault="00665874" w:rsidP="00665874">
      <w:pPr>
        <w:rPr>
          <w:lang w:val="en-AU"/>
        </w:rPr>
      </w:pPr>
      <w:r w:rsidRPr="00665874">
        <w:rPr>
          <w:lang w:val="en-AU"/>
        </w:rPr>
        <w:t>Plain Text</w:t>
      </w:r>
    </w:p>
    <w:p w14:paraId="40E5957E" w14:textId="77777777" w:rsidR="00665874" w:rsidRPr="00665874" w:rsidRDefault="00665874" w:rsidP="00665874">
      <w:pPr>
        <w:rPr>
          <w:lang w:val="en-AU"/>
        </w:rPr>
      </w:pPr>
      <w:r w:rsidRPr="00665874">
        <w:rPr>
          <w:lang w:val="en-AU"/>
        </w:rPr>
        <w:t>1</w:t>
      </w:r>
    </w:p>
    <w:p w14:paraId="42A4DC9D" w14:textId="77777777" w:rsidR="00665874" w:rsidRPr="00665874" w:rsidRDefault="00665874" w:rsidP="00665874">
      <w:pPr>
        <w:rPr>
          <w:lang w:val="en-AU"/>
        </w:rPr>
      </w:pPr>
      <w:r w:rsidRPr="00665874">
        <w:rPr>
          <w:lang w:val="en-AU"/>
        </w:rPr>
        <w:t>Patient: Alice Smith | Practitioner: Dr. John Doe | Time: 2024-07-20 10:00 AM</w:t>
      </w:r>
    </w:p>
    <w:p w14:paraId="49B044B5" w14:textId="77777777" w:rsidR="00665874" w:rsidRPr="00665874" w:rsidRDefault="00665874" w:rsidP="00665874">
      <w:pPr>
        <w:rPr>
          <w:lang w:val="en-AU"/>
        </w:rPr>
      </w:pPr>
      <w:r w:rsidRPr="00665874">
        <w:rPr>
          <w:lang w:val="en-AU"/>
        </w:rPr>
        <w:t>Show more lines</w:t>
      </w:r>
    </w:p>
    <w:p w14:paraId="0A48AD26" w14:textId="77777777" w:rsidR="00665874" w:rsidRPr="00665874" w:rsidRDefault="00665874" w:rsidP="00665874">
      <w:pPr>
        <w:rPr>
          <w:lang w:val="en-AU"/>
        </w:rPr>
      </w:pPr>
      <w:r w:rsidRPr="00665874">
        <w:rPr>
          <w:lang w:val="en-AU"/>
        </w:rPr>
        <w:pict w14:anchorId="6836589E">
          <v:rect id="_x0000_i1105" style="width:0;height:1.5pt" o:hralign="center" o:hrstd="t" o:hr="t" fillcolor="#a0a0a0" stroked="f"/>
        </w:pict>
      </w:r>
    </w:p>
    <w:p w14:paraId="212732AB" w14:textId="77777777" w:rsidR="00665874" w:rsidRPr="00665874" w:rsidRDefault="00665874" w:rsidP="00665874">
      <w:pPr>
        <w:rPr>
          <w:b/>
          <w:bCs/>
          <w:lang w:val="en-AU"/>
        </w:rPr>
      </w:pPr>
      <w:r w:rsidRPr="00665874">
        <w:rPr>
          <w:b/>
          <w:bCs/>
          <w:lang w:val="en-AU"/>
        </w:rPr>
        <w:t>Step 4: Run the program</w:t>
      </w:r>
    </w:p>
    <w:p w14:paraId="77CF95DF" w14:textId="77777777" w:rsidR="00665874" w:rsidRPr="00665874" w:rsidRDefault="00665874" w:rsidP="00665874">
      <w:pPr>
        <w:rPr>
          <w:lang w:val="en-AU"/>
        </w:rPr>
      </w:pPr>
      <w:r w:rsidRPr="00665874">
        <w:rPr>
          <w:lang w:val="en-AU"/>
        </w:rPr>
        <w:t>Python</w:t>
      </w:r>
    </w:p>
    <w:p w14:paraId="71B57E59" w14:textId="77777777" w:rsidR="00665874" w:rsidRPr="00665874" w:rsidRDefault="00665874" w:rsidP="00665874">
      <w:pPr>
        <w:rPr>
          <w:lang w:val="en-AU"/>
        </w:rPr>
      </w:pPr>
      <w:r w:rsidRPr="00665874">
        <w:rPr>
          <w:lang w:val="en-AU"/>
        </w:rPr>
        <w:t>1</w:t>
      </w:r>
    </w:p>
    <w:p w14:paraId="5ABD23BA" w14:textId="77777777" w:rsidR="00665874" w:rsidRPr="00665874" w:rsidRDefault="00665874" w:rsidP="00665874">
      <w:pPr>
        <w:rPr>
          <w:lang w:val="en-AU"/>
        </w:rPr>
      </w:pPr>
      <w:r w:rsidRPr="00665874">
        <w:rPr>
          <w:lang w:val="en-AU"/>
        </w:rPr>
        <w:t>book_appointment(...)</w:t>
      </w:r>
    </w:p>
    <w:p w14:paraId="2510791A" w14:textId="77777777" w:rsidR="00665874" w:rsidRPr="00665874" w:rsidRDefault="00665874" w:rsidP="00665874">
      <w:pPr>
        <w:rPr>
          <w:lang w:val="en-AU"/>
        </w:rPr>
      </w:pPr>
      <w:r w:rsidRPr="00665874">
        <w:rPr>
          <w:lang w:val="en-AU"/>
        </w:rPr>
        <w:t>2</w:t>
      </w:r>
    </w:p>
    <w:p w14:paraId="0402AED2" w14:textId="77777777" w:rsidR="00665874" w:rsidRPr="00665874" w:rsidRDefault="00665874" w:rsidP="00665874">
      <w:pPr>
        <w:rPr>
          <w:lang w:val="en-AU"/>
        </w:rPr>
      </w:pPr>
      <w:r w:rsidRPr="00665874">
        <w:rPr>
          <w:lang w:val="en-AU"/>
        </w:rPr>
        <w:t>book_appointment(...)</w:t>
      </w:r>
    </w:p>
    <w:p w14:paraId="75F94FA1" w14:textId="77777777" w:rsidR="00665874" w:rsidRPr="00665874" w:rsidRDefault="00665874" w:rsidP="00665874">
      <w:pPr>
        <w:rPr>
          <w:lang w:val="en-AU"/>
        </w:rPr>
      </w:pPr>
      <w:r w:rsidRPr="00665874">
        <w:rPr>
          <w:lang w:val="en-AU"/>
        </w:rPr>
        <w:t>3</w:t>
      </w:r>
    </w:p>
    <w:p w14:paraId="7870CD2B" w14:textId="77777777" w:rsidR="00665874" w:rsidRPr="00665874" w:rsidRDefault="00665874" w:rsidP="00665874">
      <w:pPr>
        <w:rPr>
          <w:lang w:val="en-AU"/>
        </w:rPr>
      </w:pPr>
      <w:r w:rsidRPr="00665874">
        <w:rPr>
          <w:lang w:val="en-AU"/>
        </w:rPr>
        <w:t>display_appointments()</w:t>
      </w:r>
    </w:p>
    <w:p w14:paraId="1A7BEA3A" w14:textId="77777777" w:rsidR="00665874" w:rsidRPr="00665874" w:rsidRDefault="00665874" w:rsidP="00665874">
      <w:pPr>
        <w:rPr>
          <w:lang w:val="en-AU"/>
        </w:rPr>
      </w:pPr>
      <w:r w:rsidRPr="00665874">
        <w:rPr>
          <w:lang w:val="en-AU"/>
        </w:rPr>
        <w:t>Show more lines</w:t>
      </w:r>
    </w:p>
    <w:p w14:paraId="1ED57370" w14:textId="77777777" w:rsidR="00665874" w:rsidRPr="00665874" w:rsidRDefault="00665874" w:rsidP="00665874">
      <w:pPr>
        <w:rPr>
          <w:lang w:val="en-AU"/>
        </w:rPr>
      </w:pPr>
      <w:r w:rsidRPr="00665874">
        <w:rPr>
          <w:lang w:val="en-AU"/>
        </w:rPr>
        <w:t>The program:</w:t>
      </w:r>
    </w:p>
    <w:p w14:paraId="7DBA4449" w14:textId="77777777" w:rsidR="00665874" w:rsidRPr="00665874" w:rsidRDefault="00665874" w:rsidP="00665874">
      <w:pPr>
        <w:numPr>
          <w:ilvl w:val="0"/>
          <w:numId w:val="12"/>
        </w:numPr>
        <w:rPr>
          <w:lang w:val="en-AU"/>
        </w:rPr>
      </w:pPr>
      <w:r w:rsidRPr="00665874">
        <w:rPr>
          <w:lang w:val="en-AU"/>
        </w:rPr>
        <w:t>Prints a welcome message.</w:t>
      </w:r>
    </w:p>
    <w:p w14:paraId="6DDA91FD" w14:textId="77777777" w:rsidR="00665874" w:rsidRPr="00665874" w:rsidRDefault="00665874" w:rsidP="00665874">
      <w:pPr>
        <w:numPr>
          <w:ilvl w:val="0"/>
          <w:numId w:val="12"/>
        </w:numPr>
        <w:rPr>
          <w:lang w:val="en-AU"/>
        </w:rPr>
      </w:pPr>
      <w:r w:rsidRPr="00665874">
        <w:rPr>
          <w:lang w:val="en-AU"/>
        </w:rPr>
        <w:t>Books two appointments.</w:t>
      </w:r>
    </w:p>
    <w:p w14:paraId="751F7F48" w14:textId="77777777" w:rsidR="00665874" w:rsidRPr="00665874" w:rsidRDefault="00665874" w:rsidP="00665874">
      <w:pPr>
        <w:numPr>
          <w:ilvl w:val="0"/>
          <w:numId w:val="12"/>
        </w:numPr>
        <w:rPr>
          <w:lang w:val="en-AU"/>
        </w:rPr>
      </w:pPr>
      <w:r w:rsidRPr="00665874">
        <w:rPr>
          <w:lang w:val="en-AU"/>
        </w:rPr>
        <w:t>Displays all saved appointments.</w:t>
      </w:r>
    </w:p>
    <w:p w14:paraId="5462EE68" w14:textId="77777777" w:rsidR="00665874" w:rsidRPr="00665874" w:rsidRDefault="00665874" w:rsidP="00665874">
      <w:pPr>
        <w:rPr>
          <w:lang w:val="en-AU"/>
        </w:rPr>
      </w:pPr>
      <w:r w:rsidRPr="00665874">
        <w:rPr>
          <w:lang w:val="en-AU"/>
        </w:rPr>
        <w:pict w14:anchorId="07F28888">
          <v:rect id="_x0000_i1106" style="width:0;height:1.5pt" o:hralign="center" o:hrstd="t" o:hr="t" fillcolor="#a0a0a0" stroked="f"/>
        </w:pict>
      </w:r>
    </w:p>
    <w:p w14:paraId="7260F25B" w14:textId="77777777" w:rsidR="00665874" w:rsidRPr="00665874" w:rsidRDefault="00665874" w:rsidP="00665874">
      <w:pPr>
        <w:rPr>
          <w:b/>
          <w:bCs/>
          <w:lang w:val="en-AU"/>
        </w:rPr>
      </w:pPr>
      <w:r w:rsidRPr="00665874">
        <w:rPr>
          <w:b/>
          <w:bCs/>
          <w:lang w:val="en-AU"/>
        </w:rPr>
        <w:t>2. Three limitations</w:t>
      </w:r>
    </w:p>
    <w:p w14:paraId="0C3E8074" w14:textId="77777777" w:rsidR="00665874" w:rsidRPr="00665874" w:rsidRDefault="00665874" w:rsidP="00665874">
      <w:pPr>
        <w:rPr>
          <w:b/>
          <w:bCs/>
          <w:lang w:val="en-AU"/>
        </w:rPr>
      </w:pPr>
      <w:r w:rsidRPr="00665874">
        <w:rPr>
          <w:b/>
          <w:bCs/>
          <w:lang w:val="en-AU"/>
        </w:rPr>
        <w:t>Limitation 1: No validation of practitioner name</w:t>
      </w:r>
    </w:p>
    <w:p w14:paraId="54D28B20" w14:textId="77777777" w:rsidR="00665874" w:rsidRPr="00665874" w:rsidRDefault="00665874" w:rsidP="00665874">
      <w:pPr>
        <w:rPr>
          <w:lang w:val="en-AU"/>
        </w:rPr>
      </w:pPr>
      <w:r w:rsidRPr="00665874">
        <w:rPr>
          <w:lang w:val="en-AU"/>
        </w:rPr>
        <w:t>The code checks only the patient name.</w:t>
      </w:r>
    </w:p>
    <w:p w14:paraId="2C30322D" w14:textId="77777777" w:rsidR="00665874" w:rsidRPr="00665874" w:rsidRDefault="00665874" w:rsidP="00665874">
      <w:pPr>
        <w:rPr>
          <w:lang w:val="en-AU"/>
        </w:rPr>
      </w:pPr>
      <w:r w:rsidRPr="00665874">
        <w:rPr>
          <w:lang w:val="en-AU"/>
        </w:rPr>
        <w:t>For example:</w:t>
      </w:r>
    </w:p>
    <w:p w14:paraId="5001C33C" w14:textId="77777777" w:rsidR="00665874" w:rsidRPr="00665874" w:rsidRDefault="00665874" w:rsidP="00665874">
      <w:pPr>
        <w:rPr>
          <w:lang w:val="en-AU"/>
        </w:rPr>
      </w:pPr>
      <w:r w:rsidRPr="00665874">
        <w:rPr>
          <w:lang w:val="en-AU"/>
        </w:rPr>
        <w:t>Python</w:t>
      </w:r>
    </w:p>
    <w:p w14:paraId="6EABBB4C" w14:textId="77777777" w:rsidR="00665874" w:rsidRPr="00665874" w:rsidRDefault="00665874" w:rsidP="00665874">
      <w:pPr>
        <w:rPr>
          <w:lang w:val="en-AU"/>
        </w:rPr>
      </w:pPr>
      <w:r w:rsidRPr="00665874">
        <w:rPr>
          <w:lang w:val="en-AU"/>
        </w:rPr>
        <w:t>1</w:t>
      </w:r>
    </w:p>
    <w:p w14:paraId="4D3D3F08" w14:textId="77777777" w:rsidR="00665874" w:rsidRPr="00665874" w:rsidRDefault="00665874" w:rsidP="00665874">
      <w:pPr>
        <w:rPr>
          <w:lang w:val="en-AU"/>
        </w:rPr>
      </w:pPr>
      <w:r w:rsidRPr="00665874">
        <w:rPr>
          <w:lang w:val="en-AU"/>
        </w:rPr>
        <w:t>book_appointment("Alice Smith", "", "10:00 AM")</w:t>
      </w:r>
    </w:p>
    <w:p w14:paraId="41A7E974" w14:textId="77777777" w:rsidR="00665874" w:rsidRPr="00665874" w:rsidRDefault="00665874" w:rsidP="00665874">
      <w:pPr>
        <w:rPr>
          <w:lang w:val="en-AU"/>
        </w:rPr>
      </w:pPr>
      <w:r w:rsidRPr="00665874">
        <w:rPr>
          <w:lang w:val="en-AU"/>
        </w:rPr>
        <w:t>Show more lines</w:t>
      </w:r>
    </w:p>
    <w:p w14:paraId="61B3CEEC" w14:textId="77777777" w:rsidR="00665874" w:rsidRPr="00665874" w:rsidRDefault="00665874" w:rsidP="00665874">
      <w:pPr>
        <w:rPr>
          <w:lang w:val="en-AU"/>
        </w:rPr>
      </w:pPr>
      <w:r w:rsidRPr="00665874">
        <w:rPr>
          <w:lang w:val="en-AU"/>
        </w:rPr>
        <w:lastRenderedPageBreak/>
        <w:t>This would still be accepted even though the practitioner name is missing.</w:t>
      </w:r>
    </w:p>
    <w:p w14:paraId="4A160E06" w14:textId="77777777" w:rsidR="00665874" w:rsidRPr="00665874" w:rsidRDefault="00665874" w:rsidP="00665874">
      <w:pPr>
        <w:rPr>
          <w:lang w:val="en-AU"/>
        </w:rPr>
      </w:pPr>
      <w:r w:rsidRPr="00665874">
        <w:rPr>
          <w:lang w:val="en-AU"/>
        </w:rPr>
        <w:pict w14:anchorId="7E6C88CB">
          <v:rect id="_x0000_i1107" style="width:0;height:1.5pt" o:hralign="center" o:hrstd="t" o:hr="t" fillcolor="#a0a0a0" stroked="f"/>
        </w:pict>
      </w:r>
    </w:p>
    <w:p w14:paraId="4B24D14C" w14:textId="77777777" w:rsidR="00665874" w:rsidRPr="00665874" w:rsidRDefault="00665874" w:rsidP="00665874">
      <w:pPr>
        <w:rPr>
          <w:b/>
          <w:bCs/>
          <w:lang w:val="en-AU"/>
        </w:rPr>
      </w:pPr>
      <w:r w:rsidRPr="00665874">
        <w:rPr>
          <w:b/>
          <w:bCs/>
          <w:lang w:val="en-AU"/>
        </w:rPr>
        <w:t>Limitation 2: No check for duplicate appointments</w:t>
      </w:r>
    </w:p>
    <w:p w14:paraId="5E7E37A2" w14:textId="77777777" w:rsidR="00665874" w:rsidRPr="00665874" w:rsidRDefault="00665874" w:rsidP="00665874">
      <w:pPr>
        <w:rPr>
          <w:lang w:val="en-AU"/>
        </w:rPr>
      </w:pPr>
      <w:r w:rsidRPr="00665874">
        <w:rPr>
          <w:lang w:val="en-AU"/>
        </w:rPr>
        <w:t>The same patient can be booked multiple times for the same appointment slot.</w:t>
      </w:r>
    </w:p>
    <w:p w14:paraId="2B2938B0" w14:textId="77777777" w:rsidR="00665874" w:rsidRPr="00665874" w:rsidRDefault="00665874" w:rsidP="00665874">
      <w:pPr>
        <w:rPr>
          <w:lang w:val="en-AU"/>
        </w:rPr>
      </w:pPr>
      <w:r w:rsidRPr="00665874">
        <w:rPr>
          <w:lang w:val="en-AU"/>
        </w:rPr>
        <w:t>Example:</w:t>
      </w:r>
    </w:p>
    <w:p w14:paraId="677094EC" w14:textId="77777777" w:rsidR="00665874" w:rsidRPr="00665874" w:rsidRDefault="00665874" w:rsidP="00665874">
      <w:pPr>
        <w:rPr>
          <w:lang w:val="en-AU"/>
        </w:rPr>
      </w:pPr>
      <w:r w:rsidRPr="00665874">
        <w:rPr>
          <w:lang w:val="en-AU"/>
        </w:rPr>
        <w:t>Python</w:t>
      </w:r>
    </w:p>
    <w:p w14:paraId="650E0B88" w14:textId="77777777" w:rsidR="00665874" w:rsidRPr="00665874" w:rsidRDefault="00665874" w:rsidP="00665874">
      <w:pPr>
        <w:rPr>
          <w:lang w:val="en-AU"/>
        </w:rPr>
      </w:pPr>
      <w:r w:rsidRPr="00665874">
        <w:rPr>
          <w:lang w:val="en-AU"/>
        </w:rPr>
        <w:t>1</w:t>
      </w:r>
    </w:p>
    <w:p w14:paraId="66DD4C87" w14:textId="77777777" w:rsidR="00665874" w:rsidRPr="00665874" w:rsidRDefault="00665874" w:rsidP="00665874">
      <w:pPr>
        <w:rPr>
          <w:lang w:val="en-AU"/>
        </w:rPr>
      </w:pPr>
      <w:r w:rsidRPr="00665874">
        <w:rPr>
          <w:lang w:val="en-AU"/>
        </w:rPr>
        <w:t>book_appointment("Alice Smith", "Dr. John Doe", "10:00 AM")</w:t>
      </w:r>
    </w:p>
    <w:p w14:paraId="52CDB501" w14:textId="77777777" w:rsidR="00665874" w:rsidRPr="00665874" w:rsidRDefault="00665874" w:rsidP="00665874">
      <w:pPr>
        <w:rPr>
          <w:lang w:val="en-AU"/>
        </w:rPr>
      </w:pPr>
      <w:r w:rsidRPr="00665874">
        <w:rPr>
          <w:lang w:val="en-AU"/>
        </w:rPr>
        <w:t>2</w:t>
      </w:r>
    </w:p>
    <w:p w14:paraId="38A5B8A9" w14:textId="77777777" w:rsidR="00665874" w:rsidRPr="00665874" w:rsidRDefault="00665874" w:rsidP="00665874">
      <w:pPr>
        <w:rPr>
          <w:lang w:val="en-AU"/>
        </w:rPr>
      </w:pPr>
      <w:r w:rsidRPr="00665874">
        <w:rPr>
          <w:lang w:val="en-AU"/>
        </w:rPr>
        <w:t>book_appointment("Alice Smith", "Dr. John Doe", "10:00 AM")</w:t>
      </w:r>
    </w:p>
    <w:p w14:paraId="48AA084E" w14:textId="77777777" w:rsidR="00665874" w:rsidRPr="00665874" w:rsidRDefault="00665874" w:rsidP="00665874">
      <w:pPr>
        <w:rPr>
          <w:lang w:val="en-AU"/>
        </w:rPr>
      </w:pPr>
      <w:r w:rsidRPr="00665874">
        <w:rPr>
          <w:lang w:val="en-AU"/>
        </w:rPr>
        <w:t>Show more lines</w:t>
      </w:r>
    </w:p>
    <w:p w14:paraId="3E0D7B2B" w14:textId="77777777" w:rsidR="00665874" w:rsidRPr="00665874" w:rsidRDefault="00665874" w:rsidP="00665874">
      <w:pPr>
        <w:rPr>
          <w:lang w:val="en-AU"/>
        </w:rPr>
      </w:pPr>
      <w:r w:rsidRPr="00665874">
        <w:rPr>
          <w:lang w:val="en-AU"/>
        </w:rPr>
        <w:t>Both appointments would be stored.</w:t>
      </w:r>
    </w:p>
    <w:p w14:paraId="263AEA81" w14:textId="77777777" w:rsidR="00665874" w:rsidRPr="00665874" w:rsidRDefault="00665874" w:rsidP="00665874">
      <w:pPr>
        <w:rPr>
          <w:lang w:val="en-AU"/>
        </w:rPr>
      </w:pPr>
      <w:r w:rsidRPr="00665874">
        <w:rPr>
          <w:lang w:val="en-AU"/>
        </w:rPr>
        <w:pict w14:anchorId="24C8C736">
          <v:rect id="_x0000_i1108" style="width:0;height:1.5pt" o:hralign="center" o:hrstd="t" o:hr="t" fillcolor="#a0a0a0" stroked="f"/>
        </w:pict>
      </w:r>
    </w:p>
    <w:p w14:paraId="3D430E16" w14:textId="77777777" w:rsidR="00665874" w:rsidRPr="00665874" w:rsidRDefault="00665874" w:rsidP="00665874">
      <w:pPr>
        <w:rPr>
          <w:b/>
          <w:bCs/>
          <w:lang w:val="en-AU"/>
        </w:rPr>
      </w:pPr>
      <w:r w:rsidRPr="00665874">
        <w:rPr>
          <w:b/>
          <w:bCs/>
          <w:lang w:val="en-AU"/>
        </w:rPr>
        <w:t>Limitation 3: Appointment times are just text</w:t>
      </w:r>
    </w:p>
    <w:p w14:paraId="508036CF" w14:textId="77777777" w:rsidR="00665874" w:rsidRPr="00665874" w:rsidRDefault="00665874" w:rsidP="00665874">
      <w:pPr>
        <w:rPr>
          <w:lang w:val="en-AU"/>
        </w:rPr>
      </w:pPr>
      <w:r w:rsidRPr="00665874">
        <w:rPr>
          <w:lang w:val="en-AU"/>
        </w:rPr>
        <w:t>The system stores time as a string:</w:t>
      </w:r>
    </w:p>
    <w:p w14:paraId="61C394B7" w14:textId="77777777" w:rsidR="00665874" w:rsidRPr="00665874" w:rsidRDefault="00665874" w:rsidP="00665874">
      <w:pPr>
        <w:rPr>
          <w:lang w:val="en-AU"/>
        </w:rPr>
      </w:pPr>
      <w:r w:rsidRPr="00665874">
        <w:rPr>
          <w:lang w:val="en-AU"/>
        </w:rPr>
        <w:t>Python</w:t>
      </w:r>
    </w:p>
    <w:p w14:paraId="272D1171" w14:textId="77777777" w:rsidR="00665874" w:rsidRPr="00665874" w:rsidRDefault="00665874" w:rsidP="00665874">
      <w:pPr>
        <w:rPr>
          <w:lang w:val="en-AU"/>
        </w:rPr>
      </w:pPr>
      <w:r w:rsidRPr="00665874">
        <w:rPr>
          <w:lang w:val="en-AU"/>
        </w:rPr>
        <w:t>1</w:t>
      </w:r>
    </w:p>
    <w:p w14:paraId="0702D12E" w14:textId="77777777" w:rsidR="00665874" w:rsidRPr="00665874" w:rsidRDefault="00665874" w:rsidP="00665874">
      <w:pPr>
        <w:rPr>
          <w:lang w:val="en-AU"/>
        </w:rPr>
      </w:pPr>
      <w:r w:rsidRPr="00665874">
        <w:rPr>
          <w:lang w:val="en-AU"/>
        </w:rPr>
        <w:t>"2024-07-20 10:00 AM"</w:t>
      </w:r>
    </w:p>
    <w:p w14:paraId="121F7CDF" w14:textId="77777777" w:rsidR="00665874" w:rsidRPr="00665874" w:rsidRDefault="00665874" w:rsidP="00665874">
      <w:pPr>
        <w:rPr>
          <w:lang w:val="en-AU"/>
        </w:rPr>
      </w:pPr>
      <w:r w:rsidRPr="00665874">
        <w:rPr>
          <w:lang w:val="en-AU"/>
        </w:rPr>
        <w:t>Show more lines</w:t>
      </w:r>
    </w:p>
    <w:p w14:paraId="5D064277" w14:textId="77777777" w:rsidR="00665874" w:rsidRPr="00665874" w:rsidRDefault="00665874" w:rsidP="00665874">
      <w:pPr>
        <w:rPr>
          <w:lang w:val="en-AU"/>
        </w:rPr>
      </w:pPr>
      <w:r w:rsidRPr="00665874">
        <w:rPr>
          <w:lang w:val="en-AU"/>
        </w:rPr>
        <w:t>The program cannot easily:</w:t>
      </w:r>
    </w:p>
    <w:p w14:paraId="5430A5B2" w14:textId="77777777" w:rsidR="00665874" w:rsidRPr="00665874" w:rsidRDefault="00665874" w:rsidP="00665874">
      <w:pPr>
        <w:numPr>
          <w:ilvl w:val="0"/>
          <w:numId w:val="13"/>
        </w:numPr>
        <w:rPr>
          <w:lang w:val="en-AU"/>
        </w:rPr>
      </w:pPr>
      <w:r w:rsidRPr="00665874">
        <w:rPr>
          <w:lang w:val="en-AU"/>
        </w:rPr>
        <w:t>Check whether the format is valid.</w:t>
      </w:r>
    </w:p>
    <w:p w14:paraId="69518F07" w14:textId="77777777" w:rsidR="00665874" w:rsidRPr="00665874" w:rsidRDefault="00665874" w:rsidP="00665874">
      <w:pPr>
        <w:numPr>
          <w:ilvl w:val="0"/>
          <w:numId w:val="13"/>
        </w:numPr>
        <w:rPr>
          <w:lang w:val="en-AU"/>
        </w:rPr>
      </w:pPr>
      <w:r w:rsidRPr="00665874">
        <w:rPr>
          <w:lang w:val="en-AU"/>
        </w:rPr>
        <w:t>Sort appointments by date and time.</w:t>
      </w:r>
    </w:p>
    <w:p w14:paraId="78E8F8EC" w14:textId="77777777" w:rsidR="00665874" w:rsidRPr="00665874" w:rsidRDefault="00665874" w:rsidP="00665874">
      <w:pPr>
        <w:numPr>
          <w:ilvl w:val="0"/>
          <w:numId w:val="13"/>
        </w:numPr>
        <w:rPr>
          <w:lang w:val="en-AU"/>
        </w:rPr>
      </w:pPr>
      <w:r w:rsidRPr="00665874">
        <w:rPr>
          <w:lang w:val="en-AU"/>
        </w:rPr>
        <w:t>Detect scheduling conflicts.</w:t>
      </w:r>
    </w:p>
    <w:p w14:paraId="1CA27FD4" w14:textId="77777777" w:rsidR="00665874" w:rsidRPr="00665874" w:rsidRDefault="00665874" w:rsidP="00665874">
      <w:pPr>
        <w:rPr>
          <w:lang w:val="en-AU"/>
        </w:rPr>
      </w:pPr>
      <w:r w:rsidRPr="00665874">
        <w:rPr>
          <w:lang w:val="en-AU"/>
        </w:rPr>
        <w:pict w14:anchorId="458F3902">
          <v:rect id="_x0000_i1109" style="width:0;height:1.5pt" o:hralign="center" o:hrstd="t" o:hr="t" fillcolor="#a0a0a0" stroked="f"/>
        </w:pict>
      </w:r>
    </w:p>
    <w:p w14:paraId="210EB8DE" w14:textId="77777777" w:rsidR="00665874" w:rsidRPr="00665874" w:rsidRDefault="00665874" w:rsidP="00665874">
      <w:pPr>
        <w:rPr>
          <w:b/>
          <w:bCs/>
          <w:lang w:val="en-AU"/>
        </w:rPr>
      </w:pPr>
      <w:r w:rsidRPr="00665874">
        <w:rPr>
          <w:b/>
          <w:bCs/>
          <w:lang w:val="en-AU"/>
        </w:rPr>
        <w:t>3. Suggested improvements</w:t>
      </w:r>
    </w:p>
    <w:p w14:paraId="4CD6CFC0" w14:textId="77777777" w:rsidR="00665874" w:rsidRPr="00665874" w:rsidRDefault="00665874" w:rsidP="00665874">
      <w:pPr>
        <w:rPr>
          <w:lang w:val="en-AU"/>
        </w:rPr>
      </w:pPr>
      <w:r w:rsidRPr="00665874">
        <w:rPr>
          <w:lang w:val="en-AU"/>
        </w:rPr>
        <w:t xml:space="preserve">Since you were asked </w:t>
      </w:r>
      <w:r w:rsidRPr="00665874">
        <w:rPr>
          <w:b/>
          <w:bCs/>
          <w:lang w:val="en-AU"/>
        </w:rPr>
        <w:t>not to rewrite the whole application</w:t>
      </w:r>
      <w:r w:rsidRPr="00665874">
        <w:rPr>
          <w:lang w:val="en-AU"/>
        </w:rPr>
        <w:t>, here are small enhancements that build on the existing code.</w:t>
      </w:r>
    </w:p>
    <w:p w14:paraId="67ECCDF1" w14:textId="77777777" w:rsidR="00665874" w:rsidRPr="00665874" w:rsidRDefault="00665874" w:rsidP="00665874">
      <w:pPr>
        <w:rPr>
          <w:b/>
          <w:bCs/>
          <w:lang w:val="en-AU"/>
        </w:rPr>
      </w:pPr>
      <w:r w:rsidRPr="00665874">
        <w:rPr>
          <w:b/>
          <w:bCs/>
          <w:lang w:val="en-AU"/>
        </w:rPr>
        <w:t>Improvement 1: Add more validation</w:t>
      </w:r>
    </w:p>
    <w:p w14:paraId="02A5848D" w14:textId="77777777" w:rsidR="00665874" w:rsidRPr="00665874" w:rsidRDefault="00665874" w:rsidP="00665874">
      <w:pPr>
        <w:rPr>
          <w:lang w:val="en-AU"/>
        </w:rPr>
      </w:pPr>
      <w:r w:rsidRPr="00665874">
        <w:rPr>
          <w:lang w:val="en-AU"/>
        </w:rPr>
        <w:t>Check that:</w:t>
      </w:r>
    </w:p>
    <w:p w14:paraId="22DABB37" w14:textId="77777777" w:rsidR="00665874" w:rsidRPr="00665874" w:rsidRDefault="00665874" w:rsidP="00665874">
      <w:pPr>
        <w:numPr>
          <w:ilvl w:val="0"/>
          <w:numId w:val="14"/>
        </w:numPr>
        <w:rPr>
          <w:lang w:val="en-AU"/>
        </w:rPr>
      </w:pPr>
      <w:r w:rsidRPr="00665874">
        <w:rPr>
          <w:lang w:val="en-AU"/>
        </w:rPr>
        <w:lastRenderedPageBreak/>
        <w:t>Practitioner name is not empty.</w:t>
      </w:r>
    </w:p>
    <w:p w14:paraId="3C4CE3FB" w14:textId="77777777" w:rsidR="00665874" w:rsidRPr="00665874" w:rsidRDefault="00665874" w:rsidP="00665874">
      <w:pPr>
        <w:numPr>
          <w:ilvl w:val="0"/>
          <w:numId w:val="14"/>
        </w:numPr>
        <w:rPr>
          <w:lang w:val="en-AU"/>
        </w:rPr>
      </w:pPr>
      <w:r w:rsidRPr="00665874">
        <w:rPr>
          <w:lang w:val="en-AU"/>
        </w:rPr>
        <w:t>Appointment time is not empty.</w:t>
      </w:r>
    </w:p>
    <w:p w14:paraId="6CD2EB19" w14:textId="77777777" w:rsidR="00665874" w:rsidRPr="00665874" w:rsidRDefault="00665874" w:rsidP="00665874">
      <w:pPr>
        <w:numPr>
          <w:ilvl w:val="0"/>
          <w:numId w:val="14"/>
        </w:numPr>
        <w:rPr>
          <w:lang w:val="en-AU"/>
        </w:rPr>
      </w:pPr>
      <w:r w:rsidRPr="00665874">
        <w:rPr>
          <w:lang w:val="en-AU"/>
        </w:rPr>
        <w:t>Names contain meaningful text.</w:t>
      </w:r>
    </w:p>
    <w:p w14:paraId="729212E4" w14:textId="77777777" w:rsidR="00665874" w:rsidRPr="00665874" w:rsidRDefault="00665874" w:rsidP="00665874">
      <w:pPr>
        <w:rPr>
          <w:lang w:val="en-AU"/>
        </w:rPr>
      </w:pPr>
      <w:r w:rsidRPr="00665874">
        <w:rPr>
          <w:lang w:val="en-AU"/>
        </w:rPr>
        <w:t>Example:</w:t>
      </w:r>
    </w:p>
    <w:p w14:paraId="68EBBBEC" w14:textId="77777777" w:rsidR="00665874" w:rsidRPr="00665874" w:rsidRDefault="00665874" w:rsidP="00665874">
      <w:pPr>
        <w:rPr>
          <w:lang w:val="en-AU"/>
        </w:rPr>
      </w:pPr>
      <w:r w:rsidRPr="00665874">
        <w:rPr>
          <w:lang w:val="en-AU"/>
        </w:rPr>
        <w:t>Python</w:t>
      </w:r>
    </w:p>
    <w:p w14:paraId="369539C2" w14:textId="77777777" w:rsidR="00665874" w:rsidRPr="00665874" w:rsidRDefault="00665874" w:rsidP="00665874">
      <w:pPr>
        <w:rPr>
          <w:lang w:val="en-AU"/>
        </w:rPr>
      </w:pPr>
      <w:r w:rsidRPr="00665874">
        <w:rPr>
          <w:lang w:val="en-AU"/>
        </w:rPr>
        <w:t>1</w:t>
      </w:r>
    </w:p>
    <w:p w14:paraId="15D585F8" w14:textId="77777777" w:rsidR="00665874" w:rsidRPr="00665874" w:rsidRDefault="00665874" w:rsidP="00665874">
      <w:pPr>
        <w:rPr>
          <w:lang w:val="en-AU"/>
        </w:rPr>
      </w:pPr>
      <w:r w:rsidRPr="00665874">
        <w:rPr>
          <w:lang w:val="en-AU"/>
        </w:rPr>
        <w:t>if not practitioner_name:</w:t>
      </w:r>
    </w:p>
    <w:p w14:paraId="3B81414D" w14:textId="77777777" w:rsidR="00665874" w:rsidRPr="00665874" w:rsidRDefault="00665874" w:rsidP="00665874">
      <w:pPr>
        <w:rPr>
          <w:lang w:val="en-AU"/>
        </w:rPr>
      </w:pPr>
      <w:r w:rsidRPr="00665874">
        <w:rPr>
          <w:lang w:val="en-AU"/>
        </w:rPr>
        <w:t>2</w:t>
      </w:r>
    </w:p>
    <w:p w14:paraId="68B30861" w14:textId="77777777" w:rsidR="00665874" w:rsidRPr="00665874" w:rsidRDefault="00665874" w:rsidP="00665874">
      <w:pPr>
        <w:rPr>
          <w:lang w:val="en-AU"/>
        </w:rPr>
      </w:pPr>
      <w:r w:rsidRPr="00665874">
        <w:rPr>
          <w:lang w:val="en-AU"/>
        </w:rPr>
        <w:t>raise ValueError("Practitioner name cannot be empty")</w:t>
      </w:r>
    </w:p>
    <w:p w14:paraId="3755502C" w14:textId="77777777" w:rsidR="00665874" w:rsidRPr="00665874" w:rsidRDefault="00665874" w:rsidP="00665874">
      <w:pPr>
        <w:rPr>
          <w:lang w:val="en-AU"/>
        </w:rPr>
      </w:pPr>
      <w:r w:rsidRPr="00665874">
        <w:rPr>
          <w:lang w:val="en-AU"/>
        </w:rPr>
        <w:t>Show more lines</w:t>
      </w:r>
    </w:p>
    <w:p w14:paraId="5EF18724" w14:textId="77777777" w:rsidR="00665874" w:rsidRPr="00665874" w:rsidRDefault="00665874" w:rsidP="00665874">
      <w:pPr>
        <w:rPr>
          <w:lang w:val="en-AU"/>
        </w:rPr>
      </w:pPr>
      <w:r w:rsidRPr="00665874">
        <w:rPr>
          <w:lang w:val="en-AU"/>
        </w:rPr>
        <w:pict w14:anchorId="228AEC20">
          <v:rect id="_x0000_i1110" style="width:0;height:1.5pt" o:hralign="center" o:hrstd="t" o:hr="t" fillcolor="#a0a0a0" stroked="f"/>
        </w:pict>
      </w:r>
    </w:p>
    <w:p w14:paraId="72DA6424" w14:textId="77777777" w:rsidR="00665874" w:rsidRPr="00665874" w:rsidRDefault="00665874" w:rsidP="00665874">
      <w:pPr>
        <w:rPr>
          <w:b/>
          <w:bCs/>
          <w:lang w:val="en-AU"/>
        </w:rPr>
      </w:pPr>
      <w:r w:rsidRPr="00665874">
        <w:rPr>
          <w:b/>
          <w:bCs/>
          <w:lang w:val="en-AU"/>
        </w:rPr>
        <w:t>Improvement 2: Prevent double-booking</w:t>
      </w:r>
    </w:p>
    <w:p w14:paraId="3F40A0C7" w14:textId="77777777" w:rsidR="00665874" w:rsidRPr="00665874" w:rsidRDefault="00665874" w:rsidP="00665874">
      <w:pPr>
        <w:rPr>
          <w:lang w:val="en-AU"/>
        </w:rPr>
      </w:pPr>
      <w:r w:rsidRPr="00665874">
        <w:rPr>
          <w:lang w:val="en-AU"/>
        </w:rPr>
        <w:t>Before adding an appointment, check whether the practitioner already has an appointment at that time.</w:t>
      </w:r>
    </w:p>
    <w:p w14:paraId="2D64DB1E" w14:textId="77777777" w:rsidR="00665874" w:rsidRPr="00665874" w:rsidRDefault="00665874" w:rsidP="00665874">
      <w:pPr>
        <w:rPr>
          <w:lang w:val="en-AU"/>
        </w:rPr>
      </w:pPr>
      <w:r w:rsidRPr="00665874">
        <w:rPr>
          <w:lang w:val="en-AU"/>
        </w:rPr>
        <w:t>This would make the booking system more realistic.</w:t>
      </w:r>
    </w:p>
    <w:p w14:paraId="1136EC29" w14:textId="77777777" w:rsidR="00665874" w:rsidRPr="00665874" w:rsidRDefault="00665874" w:rsidP="00665874">
      <w:pPr>
        <w:rPr>
          <w:lang w:val="en-AU"/>
        </w:rPr>
      </w:pPr>
      <w:r w:rsidRPr="00665874">
        <w:rPr>
          <w:lang w:val="en-AU"/>
        </w:rPr>
        <w:pict w14:anchorId="46915EC4">
          <v:rect id="_x0000_i1111" style="width:0;height:1.5pt" o:hralign="center" o:hrstd="t" o:hr="t" fillcolor="#a0a0a0" stroked="f"/>
        </w:pict>
      </w:r>
    </w:p>
    <w:p w14:paraId="030EA7B5" w14:textId="77777777" w:rsidR="00665874" w:rsidRPr="00665874" w:rsidRDefault="00665874" w:rsidP="00665874">
      <w:pPr>
        <w:rPr>
          <w:b/>
          <w:bCs/>
          <w:lang w:val="en-AU"/>
        </w:rPr>
      </w:pPr>
      <w:r w:rsidRPr="00665874">
        <w:rPr>
          <w:b/>
          <w:bCs/>
          <w:lang w:val="en-AU"/>
        </w:rPr>
        <w:t>Improvement 3: Add a search function</w:t>
      </w:r>
    </w:p>
    <w:p w14:paraId="644470D1" w14:textId="77777777" w:rsidR="00665874" w:rsidRPr="00665874" w:rsidRDefault="00665874" w:rsidP="00665874">
      <w:pPr>
        <w:rPr>
          <w:lang w:val="en-AU"/>
        </w:rPr>
      </w:pPr>
      <w:r w:rsidRPr="00665874">
        <w:rPr>
          <w:lang w:val="en-AU"/>
        </w:rPr>
        <w:t>Create a function that can find appointments for a specific patient.</w:t>
      </w:r>
    </w:p>
    <w:p w14:paraId="30A8E642" w14:textId="77777777" w:rsidR="00665874" w:rsidRPr="00665874" w:rsidRDefault="00665874" w:rsidP="00665874">
      <w:pPr>
        <w:rPr>
          <w:lang w:val="en-AU"/>
        </w:rPr>
      </w:pPr>
      <w:r w:rsidRPr="00665874">
        <w:rPr>
          <w:lang w:val="en-AU"/>
        </w:rPr>
        <w:t>Example use:</w:t>
      </w:r>
    </w:p>
    <w:p w14:paraId="5A9644C5" w14:textId="77777777" w:rsidR="00665874" w:rsidRPr="00665874" w:rsidRDefault="00665874" w:rsidP="00665874">
      <w:pPr>
        <w:rPr>
          <w:lang w:val="en-AU"/>
        </w:rPr>
      </w:pPr>
      <w:r w:rsidRPr="00665874">
        <w:rPr>
          <w:lang w:val="en-AU"/>
        </w:rPr>
        <w:t>Python</w:t>
      </w:r>
    </w:p>
    <w:p w14:paraId="51D92EC1" w14:textId="77777777" w:rsidR="00665874" w:rsidRPr="00665874" w:rsidRDefault="00665874" w:rsidP="00665874">
      <w:pPr>
        <w:rPr>
          <w:lang w:val="en-AU"/>
        </w:rPr>
      </w:pPr>
      <w:r w:rsidRPr="00665874">
        <w:rPr>
          <w:lang w:val="en-AU"/>
        </w:rPr>
        <w:t>1</w:t>
      </w:r>
    </w:p>
    <w:p w14:paraId="13E37F41" w14:textId="77777777" w:rsidR="00665874" w:rsidRPr="00665874" w:rsidRDefault="00665874" w:rsidP="00665874">
      <w:pPr>
        <w:rPr>
          <w:lang w:val="en-AU"/>
        </w:rPr>
      </w:pPr>
      <w:r w:rsidRPr="00665874">
        <w:rPr>
          <w:lang w:val="en-AU"/>
        </w:rPr>
        <w:t>find_appointments("Alice Smith")</w:t>
      </w:r>
    </w:p>
    <w:p w14:paraId="19958BA0" w14:textId="77777777" w:rsidR="00665874" w:rsidRPr="00665874" w:rsidRDefault="00665874" w:rsidP="00665874">
      <w:pPr>
        <w:rPr>
          <w:lang w:val="en-AU"/>
        </w:rPr>
      </w:pPr>
      <w:r w:rsidRPr="00665874">
        <w:rPr>
          <w:lang w:val="en-AU"/>
        </w:rPr>
        <w:t>Show more lines</w:t>
      </w:r>
    </w:p>
    <w:p w14:paraId="191A36A5" w14:textId="77777777" w:rsidR="00665874" w:rsidRPr="00665874" w:rsidRDefault="00665874" w:rsidP="00665874">
      <w:pPr>
        <w:rPr>
          <w:lang w:val="en-AU"/>
        </w:rPr>
      </w:pPr>
      <w:r w:rsidRPr="00665874">
        <w:rPr>
          <w:lang w:val="en-AU"/>
        </w:rPr>
        <w:t>This demonstrates additional use of:</w:t>
      </w:r>
    </w:p>
    <w:p w14:paraId="1DAF104A" w14:textId="77777777" w:rsidR="00665874" w:rsidRPr="00665874" w:rsidRDefault="00665874" w:rsidP="00665874">
      <w:pPr>
        <w:numPr>
          <w:ilvl w:val="0"/>
          <w:numId w:val="15"/>
        </w:numPr>
        <w:rPr>
          <w:lang w:val="en-AU"/>
        </w:rPr>
      </w:pPr>
      <w:r w:rsidRPr="00665874">
        <w:rPr>
          <w:lang w:val="en-AU"/>
        </w:rPr>
        <w:t>Lists</w:t>
      </w:r>
    </w:p>
    <w:p w14:paraId="6010B123" w14:textId="77777777" w:rsidR="00665874" w:rsidRPr="00665874" w:rsidRDefault="00665874" w:rsidP="00665874">
      <w:pPr>
        <w:numPr>
          <w:ilvl w:val="0"/>
          <w:numId w:val="15"/>
        </w:numPr>
        <w:rPr>
          <w:lang w:val="en-AU"/>
        </w:rPr>
      </w:pPr>
      <w:r w:rsidRPr="00665874">
        <w:rPr>
          <w:lang w:val="en-AU"/>
        </w:rPr>
        <w:t>Dictionaries</w:t>
      </w:r>
    </w:p>
    <w:p w14:paraId="7B6865C6" w14:textId="77777777" w:rsidR="00665874" w:rsidRPr="00665874" w:rsidRDefault="00665874" w:rsidP="00665874">
      <w:pPr>
        <w:numPr>
          <w:ilvl w:val="0"/>
          <w:numId w:val="15"/>
        </w:numPr>
        <w:rPr>
          <w:lang w:val="en-AU"/>
        </w:rPr>
      </w:pPr>
      <w:r w:rsidRPr="00665874">
        <w:rPr>
          <w:lang w:val="en-AU"/>
        </w:rPr>
        <w:t>Functions</w:t>
      </w:r>
    </w:p>
    <w:p w14:paraId="6F1569DE" w14:textId="77777777" w:rsidR="00665874" w:rsidRPr="00665874" w:rsidRDefault="00665874" w:rsidP="00665874">
      <w:pPr>
        <w:rPr>
          <w:lang w:val="en-AU"/>
        </w:rPr>
      </w:pPr>
      <w:r w:rsidRPr="00665874">
        <w:rPr>
          <w:lang w:val="en-AU"/>
        </w:rPr>
        <w:pict w14:anchorId="51ED688F">
          <v:rect id="_x0000_i1112" style="width:0;height:1.5pt" o:hralign="center" o:hrstd="t" o:hr="t" fillcolor="#a0a0a0" stroked="f"/>
        </w:pict>
      </w:r>
    </w:p>
    <w:p w14:paraId="238B5D1D" w14:textId="77777777" w:rsidR="00665874" w:rsidRPr="00665874" w:rsidRDefault="00665874" w:rsidP="00665874">
      <w:pPr>
        <w:rPr>
          <w:b/>
          <w:bCs/>
          <w:lang w:val="en-AU"/>
        </w:rPr>
      </w:pPr>
      <w:r w:rsidRPr="00665874">
        <w:rPr>
          <w:b/>
          <w:bCs/>
          <w:lang w:val="en-AU"/>
        </w:rPr>
        <w:t>Improvement 4: Add appointment cancellation</w:t>
      </w:r>
    </w:p>
    <w:p w14:paraId="347FF7EE" w14:textId="77777777" w:rsidR="00665874" w:rsidRPr="00665874" w:rsidRDefault="00665874" w:rsidP="00665874">
      <w:pPr>
        <w:rPr>
          <w:lang w:val="en-AU"/>
        </w:rPr>
      </w:pPr>
      <w:r w:rsidRPr="00665874">
        <w:rPr>
          <w:lang w:val="en-AU"/>
        </w:rPr>
        <w:lastRenderedPageBreak/>
        <w:t>Create a function that removes an appointment from the list.</w:t>
      </w:r>
    </w:p>
    <w:p w14:paraId="2C57297F" w14:textId="77777777" w:rsidR="00665874" w:rsidRPr="00665874" w:rsidRDefault="00665874" w:rsidP="00665874">
      <w:pPr>
        <w:rPr>
          <w:lang w:val="en-AU"/>
        </w:rPr>
      </w:pPr>
      <w:r w:rsidRPr="00665874">
        <w:rPr>
          <w:lang w:val="en-AU"/>
        </w:rPr>
        <w:t>Example:</w:t>
      </w:r>
    </w:p>
    <w:p w14:paraId="26DFC448" w14:textId="77777777" w:rsidR="00665874" w:rsidRPr="00665874" w:rsidRDefault="00665874" w:rsidP="00665874">
      <w:pPr>
        <w:rPr>
          <w:lang w:val="en-AU"/>
        </w:rPr>
      </w:pPr>
      <w:r w:rsidRPr="00665874">
        <w:rPr>
          <w:lang w:val="en-AU"/>
        </w:rPr>
        <w:t>Python</w:t>
      </w:r>
    </w:p>
    <w:p w14:paraId="7179BB25" w14:textId="77777777" w:rsidR="00665874" w:rsidRPr="00665874" w:rsidRDefault="00665874" w:rsidP="00665874">
      <w:pPr>
        <w:rPr>
          <w:lang w:val="en-AU"/>
        </w:rPr>
      </w:pPr>
      <w:r w:rsidRPr="00665874">
        <w:rPr>
          <w:lang w:val="en-AU"/>
        </w:rPr>
        <w:t>1</w:t>
      </w:r>
    </w:p>
    <w:p w14:paraId="660D7519" w14:textId="77777777" w:rsidR="00665874" w:rsidRPr="00665874" w:rsidRDefault="00665874" w:rsidP="00665874">
      <w:pPr>
        <w:rPr>
          <w:lang w:val="en-AU"/>
        </w:rPr>
      </w:pPr>
      <w:r w:rsidRPr="00665874">
        <w:rPr>
          <w:lang w:val="en-AU"/>
        </w:rPr>
        <w:t>cancel_appointment("Alice Smith", "2024-07-20 10:00 AM")</w:t>
      </w:r>
    </w:p>
    <w:p w14:paraId="2D522742" w14:textId="77777777" w:rsidR="00665874" w:rsidRPr="00665874" w:rsidRDefault="00665874" w:rsidP="00665874">
      <w:pPr>
        <w:rPr>
          <w:lang w:val="en-AU"/>
        </w:rPr>
      </w:pPr>
      <w:r w:rsidRPr="00665874">
        <w:rPr>
          <w:lang w:val="en-AU"/>
        </w:rPr>
        <w:t>Show more lines</w:t>
      </w:r>
    </w:p>
    <w:p w14:paraId="43B8ED63" w14:textId="77777777" w:rsidR="00665874" w:rsidRPr="00665874" w:rsidRDefault="00665874" w:rsidP="00665874">
      <w:pPr>
        <w:rPr>
          <w:lang w:val="en-AU"/>
        </w:rPr>
      </w:pPr>
      <w:r w:rsidRPr="00665874">
        <w:rPr>
          <w:lang w:val="en-AU"/>
        </w:rPr>
        <w:pict w14:anchorId="1BD10A3F">
          <v:rect id="_x0000_i1113" style="width:0;height:1.5pt" o:hralign="center" o:hrstd="t" o:hr="t" fillcolor="#a0a0a0" stroked="f"/>
        </w:pict>
      </w:r>
    </w:p>
    <w:p w14:paraId="2877C3B6" w14:textId="77777777" w:rsidR="00665874" w:rsidRPr="00665874" w:rsidRDefault="00665874" w:rsidP="00665874">
      <w:pPr>
        <w:rPr>
          <w:b/>
          <w:bCs/>
          <w:lang w:val="en-AU"/>
        </w:rPr>
      </w:pPr>
      <w:r w:rsidRPr="00665874">
        <w:rPr>
          <w:b/>
          <w:bCs/>
          <w:lang w:val="en-AU"/>
        </w:rPr>
        <w:t>Improvement 5: Count appointments</w:t>
      </w:r>
    </w:p>
    <w:p w14:paraId="159BE14E" w14:textId="77777777" w:rsidR="00665874" w:rsidRPr="00665874" w:rsidRDefault="00665874" w:rsidP="00665874">
      <w:pPr>
        <w:rPr>
          <w:lang w:val="en-AU"/>
        </w:rPr>
      </w:pPr>
      <w:r w:rsidRPr="00665874">
        <w:rPr>
          <w:lang w:val="en-AU"/>
        </w:rPr>
        <w:t>Add a function that reports:</w:t>
      </w:r>
    </w:p>
    <w:p w14:paraId="181F2C0E" w14:textId="77777777" w:rsidR="00665874" w:rsidRPr="00665874" w:rsidRDefault="00665874" w:rsidP="00665874">
      <w:pPr>
        <w:rPr>
          <w:lang w:val="en-AU"/>
        </w:rPr>
      </w:pPr>
      <w:r w:rsidRPr="00665874">
        <w:rPr>
          <w:lang w:val="en-AU"/>
        </w:rPr>
        <w:t>Plain Text</w:t>
      </w:r>
    </w:p>
    <w:p w14:paraId="7EE9C9D5" w14:textId="77777777" w:rsidR="00665874" w:rsidRPr="00665874" w:rsidRDefault="00665874" w:rsidP="00665874">
      <w:pPr>
        <w:rPr>
          <w:lang w:val="en-AU"/>
        </w:rPr>
      </w:pPr>
      <w:r w:rsidRPr="00665874">
        <w:rPr>
          <w:lang w:val="en-AU"/>
        </w:rPr>
        <w:t>1</w:t>
      </w:r>
    </w:p>
    <w:p w14:paraId="69F0EBC9" w14:textId="77777777" w:rsidR="00665874" w:rsidRPr="00665874" w:rsidRDefault="00665874" w:rsidP="00665874">
      <w:pPr>
        <w:rPr>
          <w:lang w:val="en-AU"/>
        </w:rPr>
      </w:pPr>
      <w:r w:rsidRPr="00665874">
        <w:rPr>
          <w:lang w:val="en-AU"/>
        </w:rPr>
        <w:t>Total appointments: 2</w:t>
      </w:r>
    </w:p>
    <w:p w14:paraId="5A925E27" w14:textId="77777777" w:rsidR="00665874" w:rsidRPr="00665874" w:rsidRDefault="00665874" w:rsidP="00665874">
      <w:pPr>
        <w:rPr>
          <w:lang w:val="en-AU"/>
        </w:rPr>
      </w:pPr>
      <w:r w:rsidRPr="00665874">
        <w:rPr>
          <w:lang w:val="en-AU"/>
        </w:rPr>
        <w:t>Show more lines</w:t>
      </w:r>
    </w:p>
    <w:p w14:paraId="3C32D9BB" w14:textId="77777777" w:rsidR="00665874" w:rsidRPr="00665874" w:rsidRDefault="00665874" w:rsidP="00665874">
      <w:pPr>
        <w:rPr>
          <w:lang w:val="en-AU"/>
        </w:rPr>
      </w:pPr>
      <w:r w:rsidRPr="00665874">
        <w:rPr>
          <w:lang w:val="en-AU"/>
        </w:rPr>
        <w:t>This is a simple but useful enhancement for beginners.</w:t>
      </w:r>
    </w:p>
    <w:p w14:paraId="05D7B36E" w14:textId="77777777" w:rsidR="00665874" w:rsidRPr="00665874" w:rsidRDefault="00665874" w:rsidP="00665874">
      <w:pPr>
        <w:rPr>
          <w:lang w:val="en-AU"/>
        </w:rPr>
      </w:pPr>
      <w:r w:rsidRPr="00665874">
        <w:rPr>
          <w:lang w:val="en-AU"/>
        </w:rPr>
        <w:pict w14:anchorId="3D82D3A0">
          <v:rect id="_x0000_i1114" style="width:0;height:1.5pt" o:hralign="center" o:hrstd="t" o:hr="t" fillcolor="#a0a0a0" stroked="f"/>
        </w:pict>
      </w:r>
    </w:p>
    <w:p w14:paraId="3F0B23EE" w14:textId="77777777" w:rsidR="00665874" w:rsidRPr="00665874" w:rsidRDefault="00665874" w:rsidP="00665874">
      <w:pPr>
        <w:rPr>
          <w:b/>
          <w:bCs/>
          <w:lang w:val="en-AU"/>
        </w:rPr>
      </w:pPr>
      <w:r w:rsidRPr="00665874">
        <w:rPr>
          <w:b/>
          <w:bCs/>
          <w:lang w:val="en-AU"/>
        </w:rPr>
        <w:t>4. Summary</w:t>
      </w:r>
    </w:p>
    <w:p w14:paraId="296E384E" w14:textId="77777777" w:rsidR="00665874" w:rsidRPr="00665874" w:rsidRDefault="00665874" w:rsidP="00665874">
      <w:pPr>
        <w:rPr>
          <w:lang w:val="en-AU"/>
        </w:rPr>
      </w:pPr>
      <w:r w:rsidRPr="00665874">
        <w:rPr>
          <w:lang w:val="en-AU"/>
        </w:rPr>
        <w:t>The program already demonstrates:</w:t>
      </w:r>
    </w:p>
    <w:p w14:paraId="0472CFD2" w14:textId="77777777" w:rsidR="00665874" w:rsidRPr="00665874" w:rsidRDefault="00665874" w:rsidP="00665874">
      <w:pPr>
        <w:numPr>
          <w:ilvl w:val="0"/>
          <w:numId w:val="16"/>
        </w:numPr>
        <w:rPr>
          <w:lang w:val="en-AU"/>
        </w:rPr>
      </w:pPr>
      <w:r w:rsidRPr="00665874">
        <w:rPr>
          <w:b/>
          <w:bCs/>
          <w:lang w:val="en-AU"/>
        </w:rPr>
        <w:t>Lists</w:t>
      </w:r>
      <w:r w:rsidRPr="00665874">
        <w:rPr>
          <w:lang w:val="en-AU"/>
        </w:rPr>
        <w:t xml:space="preserve"> (appointments)</w:t>
      </w:r>
    </w:p>
    <w:p w14:paraId="439B69B4" w14:textId="77777777" w:rsidR="00665874" w:rsidRPr="00665874" w:rsidRDefault="00665874" w:rsidP="00665874">
      <w:pPr>
        <w:numPr>
          <w:ilvl w:val="0"/>
          <w:numId w:val="16"/>
        </w:numPr>
        <w:rPr>
          <w:lang w:val="en-AU"/>
        </w:rPr>
      </w:pPr>
      <w:r w:rsidRPr="00665874">
        <w:rPr>
          <w:b/>
          <w:bCs/>
          <w:lang w:val="en-AU"/>
        </w:rPr>
        <w:t>Dictionaries</w:t>
      </w:r>
      <w:r w:rsidRPr="00665874">
        <w:rPr>
          <w:lang w:val="en-AU"/>
        </w:rPr>
        <w:t xml:space="preserve"> (appointment records)</w:t>
      </w:r>
    </w:p>
    <w:p w14:paraId="3C3303FE" w14:textId="77777777" w:rsidR="00665874" w:rsidRPr="00665874" w:rsidRDefault="00665874" w:rsidP="00665874">
      <w:pPr>
        <w:numPr>
          <w:ilvl w:val="0"/>
          <w:numId w:val="16"/>
        </w:numPr>
        <w:rPr>
          <w:lang w:val="en-AU"/>
        </w:rPr>
      </w:pPr>
      <w:r w:rsidRPr="00665874">
        <w:rPr>
          <w:b/>
          <w:bCs/>
          <w:lang w:val="en-AU"/>
        </w:rPr>
        <w:t>Functions</w:t>
      </w:r>
      <w:r w:rsidRPr="00665874">
        <w:rPr>
          <w:lang w:val="en-AU"/>
        </w:rPr>
        <w:t xml:space="preserve"> (book_appointment() and display_appointments())</w:t>
      </w:r>
    </w:p>
    <w:p w14:paraId="0C2D0CCE" w14:textId="77777777" w:rsidR="00665874" w:rsidRPr="00665874" w:rsidRDefault="00665874" w:rsidP="00665874">
      <w:pPr>
        <w:rPr>
          <w:lang w:val="en-AU"/>
        </w:rPr>
      </w:pPr>
      <w:r w:rsidRPr="00665874">
        <w:rPr>
          <w:lang w:val="en-AU"/>
        </w:rPr>
        <w:t>However, it has limited validation, cannot detect booking conflicts, and treats appointment times as plain text. Adding validation, searching, cancellation, and conflict checking would make the application more practical while still keeping it simple.</w:t>
      </w:r>
    </w:p>
    <w:p w14:paraId="3750F308" w14:textId="77777777" w:rsidR="00665874" w:rsidRPr="00665874" w:rsidRDefault="00665874" w:rsidP="00665874">
      <w:pPr>
        <w:rPr>
          <w:lang w:val="en-AU"/>
        </w:rPr>
      </w:pPr>
      <w:r w:rsidRPr="00665874">
        <w:rPr>
          <w:lang w:val="en-AU"/>
        </w:rPr>
        <w:pict w14:anchorId="5EFD7891">
          <v:rect id="_x0000_i1115" style="width:0;height:1.5pt" o:hralign="center" o:hrstd="t" o:hr="t" fillcolor="#a0a0a0" stroked="f"/>
        </w:pict>
      </w:r>
    </w:p>
    <w:p w14:paraId="37885C96" w14:textId="77777777" w:rsidR="00665874" w:rsidRPr="00665874" w:rsidRDefault="00665874" w:rsidP="00665874">
      <w:pPr>
        <w:rPr>
          <w:b/>
          <w:bCs/>
          <w:lang w:val="en-AU"/>
        </w:rPr>
      </w:pPr>
      <w:r w:rsidRPr="00665874">
        <w:rPr>
          <w:b/>
          <w:bCs/>
          <w:lang w:val="en-AU"/>
        </w:rPr>
        <w:t>5. Questions to test your understanding</w:t>
      </w:r>
    </w:p>
    <w:p w14:paraId="0554C8CD" w14:textId="77777777" w:rsidR="00665874" w:rsidRPr="00665874" w:rsidRDefault="00665874" w:rsidP="00665874">
      <w:pPr>
        <w:rPr>
          <w:b/>
          <w:bCs/>
          <w:lang w:val="en-AU"/>
        </w:rPr>
      </w:pPr>
      <w:r w:rsidRPr="00665874">
        <w:rPr>
          <w:b/>
          <w:bCs/>
          <w:lang w:val="en-AU"/>
        </w:rPr>
        <w:t>Question 1</w:t>
      </w:r>
    </w:p>
    <w:p w14:paraId="20A81FF0" w14:textId="77777777" w:rsidR="00665874" w:rsidRPr="00665874" w:rsidRDefault="00665874" w:rsidP="00665874">
      <w:pPr>
        <w:rPr>
          <w:lang w:val="en-AU"/>
        </w:rPr>
      </w:pPr>
      <w:r w:rsidRPr="00665874">
        <w:rPr>
          <w:lang w:val="en-AU"/>
        </w:rPr>
        <w:t xml:space="preserve">Why is a </w:t>
      </w:r>
      <w:r w:rsidRPr="00665874">
        <w:rPr>
          <w:b/>
          <w:bCs/>
          <w:lang w:val="en-AU"/>
        </w:rPr>
        <w:t>dictionary</w:t>
      </w:r>
      <w:r w:rsidRPr="00665874">
        <w:rPr>
          <w:lang w:val="en-AU"/>
        </w:rPr>
        <w:t xml:space="preserve"> a better choice than a list for storing a single appointment's details (patient, practitioner, and time)?</w:t>
      </w:r>
    </w:p>
    <w:p w14:paraId="6CDE0E41" w14:textId="77777777" w:rsidR="00665874" w:rsidRPr="00665874" w:rsidRDefault="00665874" w:rsidP="00665874">
      <w:pPr>
        <w:rPr>
          <w:b/>
          <w:bCs/>
          <w:lang w:val="en-AU"/>
        </w:rPr>
      </w:pPr>
      <w:r w:rsidRPr="00665874">
        <w:rPr>
          <w:b/>
          <w:bCs/>
          <w:lang w:val="en-AU"/>
        </w:rPr>
        <w:t>Question 2</w:t>
      </w:r>
    </w:p>
    <w:p w14:paraId="1DD5CC2D" w14:textId="77777777" w:rsidR="00665874" w:rsidRPr="00665874" w:rsidRDefault="00665874" w:rsidP="00665874">
      <w:pPr>
        <w:rPr>
          <w:lang w:val="en-AU"/>
        </w:rPr>
      </w:pPr>
      <w:r w:rsidRPr="00665874">
        <w:rPr>
          <w:lang w:val="en-AU"/>
        </w:rPr>
        <w:lastRenderedPageBreak/>
        <w:t>What would happen if the line below were removed?</w:t>
      </w:r>
    </w:p>
    <w:p w14:paraId="2E0697DD" w14:textId="77777777" w:rsidR="00665874" w:rsidRPr="00665874" w:rsidRDefault="00665874" w:rsidP="00665874">
      <w:pPr>
        <w:rPr>
          <w:lang w:val="en-AU"/>
        </w:rPr>
      </w:pPr>
      <w:r w:rsidRPr="00665874">
        <w:rPr>
          <w:lang w:val="en-AU"/>
        </w:rPr>
        <w:t>Python</w:t>
      </w:r>
    </w:p>
    <w:p w14:paraId="4DFCD7FE" w14:textId="77777777" w:rsidR="00665874" w:rsidRPr="00665874" w:rsidRDefault="00665874" w:rsidP="00665874">
      <w:pPr>
        <w:rPr>
          <w:lang w:val="en-AU"/>
        </w:rPr>
      </w:pPr>
      <w:r w:rsidRPr="00665874">
        <w:rPr>
          <w:lang w:val="en-AU"/>
        </w:rPr>
        <w:t>1</w:t>
      </w:r>
    </w:p>
    <w:p w14:paraId="77F71BE3" w14:textId="77777777" w:rsidR="00665874" w:rsidRDefault="00665874" w:rsidP="00665874">
      <w:pPr>
        <w:rPr>
          <w:lang w:val="en-AU"/>
        </w:rPr>
      </w:pPr>
      <w:r w:rsidRPr="00665874">
        <w:rPr>
          <w:lang w:val="en-AU"/>
        </w:rPr>
        <w:t>appointments.append(appointment)</w:t>
      </w:r>
    </w:p>
    <w:p w14:paraId="22D595DF" w14:textId="77777777" w:rsidR="00665874" w:rsidRDefault="00665874" w:rsidP="00665874">
      <w:pPr>
        <w:rPr>
          <w:lang w:val="en-AU"/>
        </w:rPr>
      </w:pPr>
    </w:p>
    <w:p w14:paraId="06EAB161" w14:textId="58AFCF65" w:rsidR="00665874" w:rsidRDefault="00665874" w:rsidP="00665874">
      <w:pPr>
        <w:rPr>
          <w:lang w:val="en-AU"/>
        </w:rPr>
      </w:pPr>
      <w:r>
        <w:rPr>
          <w:lang w:val="en-AU"/>
        </w:rPr>
        <w:t>MY RESPONSE TO QUESTIONS:</w:t>
      </w:r>
    </w:p>
    <w:p w14:paraId="7982123B" w14:textId="13829FEB" w:rsidR="00665874" w:rsidRDefault="00665874" w:rsidP="00665874">
      <w:pPr>
        <w:rPr>
          <w:lang w:val="en-AU"/>
        </w:rPr>
      </w:pPr>
      <w:r>
        <w:rPr>
          <w:lang w:val="en-AU"/>
        </w:rPr>
        <w:t>Q1:</w:t>
      </w:r>
    </w:p>
    <w:p w14:paraId="7A5FEE35" w14:textId="7D64F79C" w:rsidR="00665874" w:rsidRDefault="00665874" w:rsidP="00665874">
      <w:pPr>
        <w:rPr>
          <w:lang w:val="en-AU"/>
        </w:rPr>
      </w:pPr>
      <w:r>
        <w:rPr>
          <w:lang w:val="en-AU"/>
        </w:rPr>
        <w:t>A dictionary labels each value with a key, so (appointment[‘practitioner’] is self explanatory. It also lets stage 2 add a field like status or an appoint id without breaking the code</w:t>
      </w:r>
    </w:p>
    <w:p w14:paraId="24C4D805" w14:textId="7230F55F" w:rsidR="00665874" w:rsidRDefault="00665874" w:rsidP="00665874">
      <w:pPr>
        <w:rPr>
          <w:lang w:val="en-AU"/>
        </w:rPr>
      </w:pPr>
      <w:r>
        <w:rPr>
          <w:lang w:val="en-AU"/>
        </w:rPr>
        <w:t>Q2:</w:t>
      </w:r>
    </w:p>
    <w:p w14:paraId="151E8010" w14:textId="4B4780F7" w:rsidR="00665874" w:rsidRPr="00665874" w:rsidRDefault="001B7B89" w:rsidP="00665874">
      <w:pPr>
        <w:rPr>
          <w:lang w:val="en-AU"/>
        </w:rPr>
      </w:pPr>
      <w:r>
        <w:rPr>
          <w:lang w:val="en-AU"/>
        </w:rPr>
        <w:t>Nothing would be stored, book_appointment would still validate the name and build the dictionary but it would be discarded when the function returens and apooints would be empty.</w:t>
      </w:r>
    </w:p>
    <w:p w14:paraId="6B7737E1" w14:textId="77777777" w:rsidR="00665874" w:rsidRDefault="00665874"/>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73D190FD" w14:textId="77777777" w:rsidR="001B7B89" w:rsidRPr="001B7B89" w:rsidRDefault="001B7B89" w:rsidP="001B7B89">
      <w:pPr>
        <w:rPr>
          <w:lang w:val="en-AU"/>
        </w:rPr>
      </w:pPr>
      <w:r w:rsidRPr="001B7B89">
        <w:rPr>
          <w:lang w:val="en-AU"/>
        </w:rPr>
        <w:t># Store appointments in a list</w:t>
      </w:r>
    </w:p>
    <w:p w14:paraId="49B41C5E" w14:textId="77777777" w:rsidR="001B7B89" w:rsidRPr="001B7B89" w:rsidRDefault="001B7B89" w:rsidP="001B7B89">
      <w:pPr>
        <w:rPr>
          <w:lang w:val="en-AU"/>
        </w:rPr>
      </w:pPr>
      <w:r w:rsidRPr="001B7B89">
        <w:rPr>
          <w:lang w:val="en-AU"/>
        </w:rPr>
        <w:t>appointments = []</w:t>
      </w:r>
    </w:p>
    <w:p w14:paraId="1DB10FB4" w14:textId="77777777" w:rsidR="001B7B89" w:rsidRPr="001B7B89" w:rsidRDefault="001B7B89" w:rsidP="001B7B89">
      <w:pPr>
        <w:rPr>
          <w:lang w:val="en-AU"/>
        </w:rPr>
      </w:pPr>
    </w:p>
    <w:p w14:paraId="2CB41FCB" w14:textId="77777777" w:rsidR="001B7B89" w:rsidRPr="001B7B89" w:rsidRDefault="001B7B89" w:rsidP="001B7B89">
      <w:pPr>
        <w:rPr>
          <w:lang w:val="en-AU"/>
        </w:rPr>
      </w:pPr>
      <w:r w:rsidRPr="001B7B89">
        <w:rPr>
          <w:lang w:val="en-AU"/>
        </w:rPr>
        <w:t># Function to book an appointment</w:t>
      </w:r>
    </w:p>
    <w:p w14:paraId="15347974" w14:textId="77777777" w:rsidR="001B7B89" w:rsidRPr="001B7B89" w:rsidRDefault="001B7B89" w:rsidP="001B7B89">
      <w:pPr>
        <w:rPr>
          <w:lang w:val="en-AU"/>
        </w:rPr>
      </w:pPr>
      <w:r w:rsidRPr="001B7B89">
        <w:rPr>
          <w:lang w:val="en-AU"/>
        </w:rPr>
        <w:t>def book_appointment(patient_name, practitioner_name, appointment_time):</w:t>
      </w:r>
    </w:p>
    <w:p w14:paraId="19240E4A" w14:textId="77777777" w:rsidR="001B7B89" w:rsidRPr="001B7B89" w:rsidRDefault="001B7B89" w:rsidP="001B7B89">
      <w:pPr>
        <w:rPr>
          <w:lang w:val="en-AU"/>
        </w:rPr>
      </w:pPr>
      <w:r w:rsidRPr="001B7B89">
        <w:rPr>
          <w:lang w:val="en-AU"/>
        </w:rPr>
        <w:t># Simple validation</w:t>
      </w:r>
    </w:p>
    <w:p w14:paraId="1744FABC" w14:textId="77777777" w:rsidR="001B7B89" w:rsidRPr="001B7B89" w:rsidRDefault="001B7B89" w:rsidP="001B7B89">
      <w:pPr>
        <w:rPr>
          <w:lang w:val="en-AU"/>
        </w:rPr>
      </w:pPr>
      <w:r w:rsidRPr="001B7B89">
        <w:rPr>
          <w:lang w:val="en-AU"/>
        </w:rPr>
        <w:t>if not patient_name:</w:t>
      </w:r>
    </w:p>
    <w:p w14:paraId="4C53CD92" w14:textId="77777777" w:rsidR="001B7B89" w:rsidRPr="001B7B89" w:rsidRDefault="001B7B89" w:rsidP="001B7B89">
      <w:pPr>
        <w:rPr>
          <w:lang w:val="en-AU"/>
        </w:rPr>
      </w:pPr>
      <w:r w:rsidRPr="001B7B89">
        <w:rPr>
          <w:lang w:val="en-AU"/>
        </w:rPr>
        <w:t>print("Patient name cannot be empty.")</w:t>
      </w:r>
    </w:p>
    <w:p w14:paraId="46023A9F" w14:textId="77777777" w:rsidR="001B7B89" w:rsidRPr="001B7B89" w:rsidRDefault="001B7B89" w:rsidP="001B7B89">
      <w:pPr>
        <w:rPr>
          <w:lang w:val="en-AU"/>
        </w:rPr>
      </w:pPr>
      <w:r w:rsidRPr="001B7B89">
        <w:rPr>
          <w:lang w:val="en-AU"/>
        </w:rPr>
        <w:t>return</w:t>
      </w:r>
    </w:p>
    <w:p w14:paraId="5E8FC4C5" w14:textId="77777777" w:rsidR="001B7B89" w:rsidRPr="001B7B89" w:rsidRDefault="001B7B89" w:rsidP="001B7B89">
      <w:pPr>
        <w:rPr>
          <w:lang w:val="en-AU"/>
        </w:rPr>
      </w:pPr>
    </w:p>
    <w:p w14:paraId="4C7C9FB1" w14:textId="77777777" w:rsidR="001B7B89" w:rsidRPr="001B7B89" w:rsidRDefault="001B7B89" w:rsidP="001B7B89">
      <w:pPr>
        <w:rPr>
          <w:lang w:val="en-AU"/>
        </w:rPr>
      </w:pPr>
      <w:r w:rsidRPr="001B7B89">
        <w:rPr>
          <w:lang w:val="en-AU"/>
        </w:rPr>
        <w:t># Store appointment details in a dictionary</w:t>
      </w:r>
    </w:p>
    <w:p w14:paraId="6407393E" w14:textId="77777777" w:rsidR="001B7B89" w:rsidRPr="001B7B89" w:rsidRDefault="001B7B89" w:rsidP="001B7B89">
      <w:pPr>
        <w:rPr>
          <w:lang w:val="en-AU"/>
        </w:rPr>
      </w:pPr>
      <w:r w:rsidRPr="001B7B89">
        <w:rPr>
          <w:lang w:val="en-AU"/>
        </w:rPr>
        <w:t>appointment = {</w:t>
      </w:r>
    </w:p>
    <w:p w14:paraId="042BE79A" w14:textId="77777777" w:rsidR="001B7B89" w:rsidRPr="001B7B89" w:rsidRDefault="001B7B89" w:rsidP="001B7B89">
      <w:pPr>
        <w:rPr>
          <w:lang w:val="en-AU"/>
        </w:rPr>
      </w:pPr>
      <w:r w:rsidRPr="001B7B89">
        <w:rPr>
          <w:lang w:val="en-AU"/>
        </w:rPr>
        <w:t>"patient": patient_name,</w:t>
      </w:r>
    </w:p>
    <w:p w14:paraId="2360BDE3" w14:textId="77777777" w:rsidR="001B7B89" w:rsidRPr="001B7B89" w:rsidRDefault="001B7B89" w:rsidP="001B7B89">
      <w:pPr>
        <w:rPr>
          <w:lang w:val="en-AU"/>
        </w:rPr>
      </w:pPr>
      <w:r w:rsidRPr="001B7B89">
        <w:rPr>
          <w:lang w:val="en-AU"/>
        </w:rPr>
        <w:lastRenderedPageBreak/>
        <w:t>"practitioner": practitioner_name,</w:t>
      </w:r>
    </w:p>
    <w:p w14:paraId="5161771E" w14:textId="77777777" w:rsidR="001B7B89" w:rsidRPr="001B7B89" w:rsidRDefault="001B7B89" w:rsidP="001B7B89">
      <w:pPr>
        <w:rPr>
          <w:lang w:val="en-AU"/>
        </w:rPr>
      </w:pPr>
      <w:r w:rsidRPr="001B7B89">
        <w:rPr>
          <w:lang w:val="en-AU"/>
        </w:rPr>
        <w:t>"time": appointment_time</w:t>
      </w:r>
    </w:p>
    <w:p w14:paraId="2323A8F2" w14:textId="77777777" w:rsidR="001B7B89" w:rsidRPr="001B7B89" w:rsidRDefault="001B7B89" w:rsidP="001B7B89">
      <w:pPr>
        <w:rPr>
          <w:lang w:val="en-AU"/>
        </w:rPr>
      </w:pPr>
      <w:r w:rsidRPr="001B7B89">
        <w:rPr>
          <w:lang w:val="en-AU"/>
        </w:rPr>
        <w:t>}</w:t>
      </w:r>
    </w:p>
    <w:p w14:paraId="2A1506BC" w14:textId="77777777" w:rsidR="001B7B89" w:rsidRPr="001B7B89" w:rsidRDefault="001B7B89" w:rsidP="001B7B89">
      <w:pPr>
        <w:rPr>
          <w:lang w:val="en-AU"/>
        </w:rPr>
      </w:pPr>
    </w:p>
    <w:p w14:paraId="03B02454" w14:textId="77777777" w:rsidR="001B7B89" w:rsidRPr="001B7B89" w:rsidRDefault="001B7B89" w:rsidP="001B7B89">
      <w:pPr>
        <w:rPr>
          <w:lang w:val="en-AU"/>
        </w:rPr>
      </w:pPr>
      <w:r w:rsidRPr="001B7B89">
        <w:rPr>
          <w:lang w:val="en-AU"/>
        </w:rPr>
        <w:t># Add the appointment to the list</w:t>
      </w:r>
    </w:p>
    <w:p w14:paraId="176E6FAD" w14:textId="77777777" w:rsidR="001B7B89" w:rsidRPr="001B7B89" w:rsidRDefault="001B7B89" w:rsidP="001B7B89">
      <w:pPr>
        <w:rPr>
          <w:lang w:val="en-AU"/>
        </w:rPr>
      </w:pPr>
      <w:r w:rsidRPr="001B7B89">
        <w:rPr>
          <w:lang w:val="en-AU"/>
        </w:rPr>
        <w:t>appointments.append(appointment)</w:t>
      </w:r>
    </w:p>
    <w:p w14:paraId="02BF0C6E" w14:textId="77777777" w:rsidR="001B7B89" w:rsidRPr="001B7B89" w:rsidRDefault="001B7B89" w:rsidP="001B7B89">
      <w:pPr>
        <w:rPr>
          <w:lang w:val="en-AU"/>
        </w:rPr>
      </w:pPr>
    </w:p>
    <w:p w14:paraId="764C7D7F" w14:textId="77777777" w:rsidR="001B7B89" w:rsidRPr="001B7B89" w:rsidRDefault="001B7B89" w:rsidP="001B7B89">
      <w:pPr>
        <w:rPr>
          <w:lang w:val="en-AU"/>
        </w:rPr>
      </w:pPr>
      <w:r w:rsidRPr="001B7B89">
        <w:rPr>
          <w:lang w:val="en-AU"/>
        </w:rPr>
        <w:t># Function to display all appointments</w:t>
      </w:r>
    </w:p>
    <w:p w14:paraId="6F77716A" w14:textId="77777777" w:rsidR="001B7B89" w:rsidRPr="001B7B89" w:rsidRDefault="001B7B89" w:rsidP="001B7B89">
      <w:pPr>
        <w:rPr>
          <w:lang w:val="en-AU"/>
        </w:rPr>
      </w:pPr>
      <w:r w:rsidRPr="001B7B89">
        <w:rPr>
          <w:lang w:val="en-AU"/>
        </w:rPr>
        <w:t>def display_appointments():</w:t>
      </w:r>
    </w:p>
    <w:p w14:paraId="5446DF3A" w14:textId="77777777" w:rsidR="001B7B89" w:rsidRPr="001B7B89" w:rsidRDefault="001B7B89" w:rsidP="001B7B89">
      <w:pPr>
        <w:rPr>
          <w:lang w:val="en-AU"/>
        </w:rPr>
      </w:pPr>
      <w:r w:rsidRPr="001B7B89">
        <w:rPr>
          <w:lang w:val="en-AU"/>
        </w:rPr>
        <w:t>for appointment in appointments:</w:t>
      </w:r>
    </w:p>
    <w:p w14:paraId="3DEE8751" w14:textId="77777777" w:rsidR="001B7B89" w:rsidRPr="001B7B89" w:rsidRDefault="001B7B89" w:rsidP="001B7B89">
      <w:pPr>
        <w:rPr>
          <w:lang w:val="en-AU"/>
        </w:rPr>
      </w:pPr>
      <w:r w:rsidRPr="001B7B89">
        <w:rPr>
          <w:lang w:val="en-AU"/>
        </w:rPr>
        <w:t>print(</w:t>
      </w:r>
    </w:p>
    <w:p w14:paraId="02CA00B3" w14:textId="77777777" w:rsidR="001B7B89" w:rsidRPr="001B7B89" w:rsidRDefault="001B7B89" w:rsidP="001B7B89">
      <w:pPr>
        <w:rPr>
          <w:lang w:val="en-AU"/>
        </w:rPr>
      </w:pPr>
      <w:r w:rsidRPr="001B7B89">
        <w:rPr>
          <w:lang w:val="en-AU"/>
        </w:rPr>
        <w:t>f"Patient: {appointment['patient']}, "</w:t>
      </w:r>
    </w:p>
    <w:p w14:paraId="1A899771" w14:textId="77777777" w:rsidR="001B7B89" w:rsidRPr="001B7B89" w:rsidRDefault="001B7B89" w:rsidP="001B7B89">
      <w:pPr>
        <w:rPr>
          <w:lang w:val="en-AU"/>
        </w:rPr>
      </w:pPr>
      <w:r w:rsidRPr="001B7B89">
        <w:rPr>
          <w:lang w:val="en-AU"/>
        </w:rPr>
        <w:t>f"Practitioner: {appointment['practitioner']}, "</w:t>
      </w:r>
    </w:p>
    <w:p w14:paraId="2B837750" w14:textId="77777777" w:rsidR="001B7B89" w:rsidRPr="001B7B89" w:rsidRDefault="001B7B89" w:rsidP="001B7B89">
      <w:pPr>
        <w:rPr>
          <w:lang w:val="en-AU"/>
        </w:rPr>
      </w:pPr>
      <w:r w:rsidRPr="001B7B89">
        <w:rPr>
          <w:lang w:val="en-AU"/>
        </w:rPr>
        <w:t>f"Time: {appointment['time']}"</w:t>
      </w:r>
    </w:p>
    <w:p w14:paraId="6D84F773" w14:textId="77777777" w:rsidR="001B7B89" w:rsidRPr="001B7B89" w:rsidRDefault="001B7B89" w:rsidP="001B7B89">
      <w:pPr>
        <w:rPr>
          <w:lang w:val="en-AU"/>
        </w:rPr>
      </w:pPr>
      <w:r w:rsidRPr="001B7B89">
        <w:rPr>
          <w:lang w:val="en-AU"/>
        </w:rPr>
        <w:t>)</w:t>
      </w:r>
    </w:p>
    <w:p w14:paraId="2115EA3E" w14:textId="77777777" w:rsidR="001B7B89" w:rsidRPr="001B7B89" w:rsidRDefault="001B7B89" w:rsidP="001B7B89">
      <w:pPr>
        <w:rPr>
          <w:lang w:val="en-AU"/>
        </w:rPr>
      </w:pPr>
    </w:p>
    <w:p w14:paraId="60C822EA" w14:textId="77777777" w:rsidR="001B7B89" w:rsidRPr="001B7B89" w:rsidRDefault="001B7B89" w:rsidP="001B7B89">
      <w:pPr>
        <w:rPr>
          <w:lang w:val="en-AU"/>
        </w:rPr>
      </w:pPr>
      <w:r w:rsidRPr="001B7B89">
        <w:rPr>
          <w:lang w:val="en-AU"/>
        </w:rPr>
        <w:t># Example usage</w:t>
      </w:r>
    </w:p>
    <w:p w14:paraId="78F05567" w14:textId="77777777" w:rsidR="001B7B89" w:rsidRPr="001B7B89" w:rsidRDefault="001B7B89" w:rsidP="001B7B89">
      <w:pPr>
        <w:rPr>
          <w:lang w:val="en-AU"/>
        </w:rPr>
      </w:pPr>
      <w:r w:rsidRPr="001B7B89">
        <w:rPr>
          <w:lang w:val="en-AU"/>
        </w:rPr>
        <w:t>book_appointment("Alice Smith", "Dr. John Doe", "2024-07-20 10:00 AM")</w:t>
      </w:r>
    </w:p>
    <w:p w14:paraId="37094DEC" w14:textId="77777777" w:rsidR="001B7B89" w:rsidRPr="001B7B89" w:rsidRDefault="001B7B89" w:rsidP="001B7B89">
      <w:pPr>
        <w:rPr>
          <w:lang w:val="en-AU"/>
        </w:rPr>
      </w:pPr>
      <w:r w:rsidRPr="001B7B89">
        <w:rPr>
          <w:lang w:val="en-AU"/>
        </w:rPr>
        <w:t>book_appointment("Bob Johnson", "Dr. Jane Roe", "2024-07-20 11:30 AM")</w:t>
      </w:r>
    </w:p>
    <w:p w14:paraId="7AFF3A29" w14:textId="77777777" w:rsidR="001B7B89" w:rsidRPr="001B7B89" w:rsidRDefault="001B7B89" w:rsidP="001B7B89">
      <w:pPr>
        <w:rPr>
          <w:lang w:val="en-AU"/>
        </w:rPr>
      </w:pPr>
    </w:p>
    <w:p w14:paraId="2C673886" w14:textId="77777777" w:rsidR="001B7B89" w:rsidRPr="001B7B89" w:rsidRDefault="001B7B89" w:rsidP="001B7B89">
      <w:pPr>
        <w:rPr>
          <w:lang w:val="en-AU"/>
        </w:rPr>
      </w:pPr>
      <w:r w:rsidRPr="001B7B89">
        <w:rPr>
          <w:lang w:val="en-AU"/>
        </w:rPr>
        <w:t>display_appointments()</w:t>
      </w:r>
    </w:p>
    <w:p w14:paraId="4FB094A8" w14:textId="77777777" w:rsidR="001B7B89" w:rsidRDefault="001B7B89"/>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4E331FA8" w:rsidR="00B303BB" w:rsidRDefault="001B7B89">
            <w:r>
              <w:t>Yes, plain statements, a list of dictionarys and two short functions</w:t>
            </w:r>
          </w:p>
        </w:tc>
        <w:tc>
          <w:tcPr>
            <w:tcW w:w="3360" w:type="dxa"/>
          </w:tcPr>
          <w:p w14:paraId="365CB61E" w14:textId="1B2A4340" w:rsidR="00B303BB" w:rsidRDefault="00901DF8">
            <w:r>
              <w:t>Yes and no, its tidier but stuff like the display function is build from 3 concatenated f-strings where one would do</w:t>
            </w:r>
          </w:p>
        </w:tc>
      </w:tr>
      <w:tr w:rsidR="00B303BB" w14:paraId="6B7AF87D" w14:textId="77777777">
        <w:tc>
          <w:tcPr>
            <w:tcW w:w="3360" w:type="dxa"/>
          </w:tcPr>
          <w:p w14:paraId="6DFFAA38" w14:textId="77777777" w:rsidR="00B303BB" w:rsidRDefault="00000000">
            <w:r>
              <w:t>Runs successfully?</w:t>
            </w:r>
          </w:p>
        </w:tc>
        <w:tc>
          <w:tcPr>
            <w:tcW w:w="3360" w:type="dxa"/>
          </w:tcPr>
          <w:p w14:paraId="043214F1" w14:textId="3FD103D5" w:rsidR="00B303BB" w:rsidRDefault="001B7B89">
            <w:r>
              <w:t>Yes prints the welcome line and stores two bookings</w:t>
            </w:r>
          </w:p>
        </w:tc>
        <w:tc>
          <w:tcPr>
            <w:tcW w:w="3360" w:type="dxa"/>
          </w:tcPr>
          <w:p w14:paraId="105A18ED" w14:textId="0A7B5258" w:rsidR="00B303BB" w:rsidRDefault="00901DF8">
            <w:r>
              <w:t>Yes</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626E8081" w:rsidR="00B303BB" w:rsidRDefault="001B7B89">
            <w:r>
              <w:t>Yes</w:t>
            </w:r>
          </w:p>
        </w:tc>
        <w:tc>
          <w:tcPr>
            <w:tcW w:w="3360" w:type="dxa"/>
          </w:tcPr>
          <w:p w14:paraId="5D63E978" w14:textId="700CA2F0" w:rsidR="00B303BB" w:rsidRDefault="00901DF8">
            <w:r>
              <w:t>Yes</w:t>
            </w:r>
          </w:p>
        </w:tc>
      </w:tr>
      <w:tr w:rsidR="00B303BB" w14:paraId="25E0E9D8" w14:textId="77777777">
        <w:tc>
          <w:tcPr>
            <w:tcW w:w="3360" w:type="dxa"/>
          </w:tcPr>
          <w:p w14:paraId="79DB1E29" w14:textId="77777777" w:rsidR="00B303BB" w:rsidRDefault="00000000">
            <w:r>
              <w:lastRenderedPageBreak/>
              <w:t>Adds assumptions?</w:t>
            </w:r>
          </w:p>
        </w:tc>
        <w:tc>
          <w:tcPr>
            <w:tcW w:w="3360" w:type="dxa"/>
          </w:tcPr>
          <w:p w14:paraId="66210759" w14:textId="6DEADB5B" w:rsidR="00B303BB" w:rsidRDefault="001B7B89">
            <w:r>
              <w:t>Few, it assumes time is a string and that a name uniquely identifies someone</w:t>
            </w:r>
          </w:p>
        </w:tc>
        <w:tc>
          <w:tcPr>
            <w:tcW w:w="3360" w:type="dxa"/>
          </w:tcPr>
          <w:p w14:paraId="1C23D64C" w14:textId="2F8AB3A3" w:rsidR="00B303BB" w:rsidRDefault="00901DF8">
            <w:r>
              <w:t>Yes, assumes printed message is a sufficient way to reject booking</w:t>
            </w:r>
          </w:p>
        </w:tc>
      </w:tr>
      <w:tr w:rsidR="00B303BB" w14:paraId="6C6728DE" w14:textId="77777777">
        <w:tc>
          <w:tcPr>
            <w:tcW w:w="3360" w:type="dxa"/>
          </w:tcPr>
          <w:p w14:paraId="4077BAD7" w14:textId="77777777" w:rsidR="00B303BB" w:rsidRDefault="00000000">
            <w:r>
              <w:t>Handles errors?</w:t>
            </w:r>
          </w:p>
        </w:tc>
        <w:tc>
          <w:tcPr>
            <w:tcW w:w="3360" w:type="dxa"/>
          </w:tcPr>
          <w:p w14:paraId="4C47ACDC" w14:textId="22AEA697" w:rsidR="00B303BB" w:rsidRDefault="00901DF8">
            <w:r>
              <w:t>Only checks patient name</w:t>
            </w:r>
          </w:p>
        </w:tc>
        <w:tc>
          <w:tcPr>
            <w:tcW w:w="3360" w:type="dxa"/>
          </w:tcPr>
          <w:p w14:paraId="74BF5D31" w14:textId="623829AF" w:rsidR="00B303BB" w:rsidRDefault="00901DF8">
            <w:r>
              <w:t xml:space="preserve">Differently but yes, </w:t>
            </w:r>
          </w:p>
        </w:tc>
      </w:tr>
      <w:tr w:rsidR="00B303BB" w14:paraId="7DAC674C" w14:textId="77777777">
        <w:tc>
          <w:tcPr>
            <w:tcW w:w="3360" w:type="dxa"/>
          </w:tcPr>
          <w:p w14:paraId="4C97C775" w14:textId="77777777" w:rsidR="00B303BB" w:rsidRDefault="00000000">
            <w:r>
              <w:t>Could I explain it?</w:t>
            </w:r>
          </w:p>
        </w:tc>
        <w:tc>
          <w:tcPr>
            <w:tcW w:w="3360" w:type="dxa"/>
          </w:tcPr>
          <w:p w14:paraId="75CBA240" w14:textId="0D75966D" w:rsidR="00B303BB" w:rsidRDefault="00901DF8">
            <w:r>
              <w:t>yes</w:t>
            </w:r>
          </w:p>
        </w:tc>
        <w:tc>
          <w:tcPr>
            <w:tcW w:w="3360" w:type="dxa"/>
          </w:tcPr>
          <w:p w14:paraId="201C6DC8" w14:textId="354A1CB8" w:rsidR="00B303BB" w:rsidRDefault="00901DF8">
            <w:r>
              <w:t>Once a studied the code for a bit to make sure that I can understand it fully.</w:t>
            </w:r>
          </w:p>
        </w:tc>
      </w:tr>
    </w:tbl>
    <w:p w14:paraId="5A03C00D" w14:textId="77777777" w:rsidR="00B303BB" w:rsidRDefault="00000000">
      <w:pPr>
        <w:pStyle w:val="Heading1"/>
      </w:pPr>
      <w:r>
        <w:t>Part F - Verify Behaviour</w:t>
      </w:r>
    </w:p>
    <w:p w14:paraId="12888F4D" w14:textId="74759448" w:rsidR="00C911B8" w:rsidRPr="00C911B8" w:rsidRDefault="00C911B8" w:rsidP="00C911B8">
      <w:r>
        <w:t>For AI code</w:t>
      </w:r>
    </w:p>
    <w:p w14:paraId="5CEB8CDC" w14:textId="77777777" w:rsidR="00B303BB" w:rsidRDefault="00000000">
      <w:pPr>
        <w:pStyle w:val="ListBullet"/>
      </w:pPr>
      <w:r>
        <w:t>Normal appointment</w:t>
      </w:r>
    </w:p>
    <w:p w14:paraId="0E9D2707" w14:textId="20BBAA1E" w:rsidR="00901DF8" w:rsidRDefault="00901DF8" w:rsidP="00901DF8">
      <w:pPr>
        <w:pStyle w:val="ListBullet"/>
        <w:tabs>
          <w:tab w:val="clear" w:pos="360"/>
          <w:tab w:val="num" w:pos="720"/>
        </w:tabs>
        <w:ind w:left="720"/>
      </w:pPr>
      <w:r>
        <w:t>Accepted and stored</w:t>
      </w:r>
    </w:p>
    <w:p w14:paraId="5387C177" w14:textId="77777777" w:rsidR="00B303BB" w:rsidRDefault="00000000">
      <w:pPr>
        <w:pStyle w:val="ListBullet"/>
      </w:pPr>
      <w:r>
        <w:t>Blank patient name</w:t>
      </w:r>
    </w:p>
    <w:p w14:paraId="18B13E39" w14:textId="70AD220E" w:rsidR="00901DF8" w:rsidRDefault="00901DF8" w:rsidP="00901DF8">
      <w:pPr>
        <w:pStyle w:val="ListBullet"/>
        <w:tabs>
          <w:tab w:val="clear" w:pos="360"/>
          <w:tab w:val="num" w:pos="720"/>
        </w:tabs>
        <w:ind w:left="720"/>
      </w:pPr>
      <w:r>
        <w:t>Value error, patient name cant be empty</w:t>
      </w:r>
    </w:p>
    <w:p w14:paraId="1A15E180" w14:textId="77777777" w:rsidR="00B303BB" w:rsidRDefault="00000000">
      <w:pPr>
        <w:pStyle w:val="ListBullet"/>
      </w:pPr>
      <w:r>
        <w:t>Two appointments for the same practitioner/time</w:t>
      </w:r>
    </w:p>
    <w:p w14:paraId="543CDC40" w14:textId="691A4467" w:rsidR="00901DF8" w:rsidRDefault="00C911B8" w:rsidP="00901DF8">
      <w:pPr>
        <w:pStyle w:val="ListBullet"/>
        <w:tabs>
          <w:tab w:val="clear" w:pos="360"/>
          <w:tab w:val="num" w:pos="720"/>
        </w:tabs>
        <w:ind w:left="720"/>
      </w:pPr>
      <w:r>
        <w:t>Code doesn’t run and highlights the double up</w:t>
      </w:r>
    </w:p>
    <w:p w14:paraId="5478BB39" w14:textId="77777777" w:rsidR="00B303BB" w:rsidRDefault="00000000">
      <w:pPr>
        <w:pStyle w:val="ListBullet"/>
      </w:pPr>
      <w:r>
        <w:t>Strange input such as patient_name=None or appointment_time=None</w:t>
      </w:r>
    </w:p>
    <w:p w14:paraId="52815F89" w14:textId="3D1484AA" w:rsidR="00C911B8" w:rsidRDefault="00C911B8" w:rsidP="00C911B8">
      <w:pPr>
        <w:pStyle w:val="ListBullet"/>
        <w:tabs>
          <w:tab w:val="clear" w:pos="360"/>
          <w:tab w:val="num" w:pos="720"/>
        </w:tabs>
        <w:ind w:left="720"/>
      </w:pPr>
      <w:r>
        <w:t xml:space="preserve">Says patient name cannot be empty </w:t>
      </w:r>
    </w:p>
    <w:p w14:paraId="3F33A748" w14:textId="349CF417" w:rsidR="00C911B8" w:rsidRDefault="00C911B8" w:rsidP="00C911B8">
      <w:pPr>
        <w:pStyle w:val="ListBullet"/>
        <w:tabs>
          <w:tab w:val="clear" w:pos="360"/>
          <w:tab w:val="num" w:pos="720"/>
        </w:tabs>
        <w:ind w:left="720"/>
      </w:pPr>
      <w:r>
        <w:t>Code doesn’t run when no appointment time added</w:t>
      </w:r>
    </w:p>
    <w:p w14:paraId="726AC609" w14:textId="77777777" w:rsidR="00901DF8" w:rsidRDefault="00901DF8" w:rsidP="00901DF8">
      <w:pPr>
        <w:pStyle w:val="ListBullet"/>
        <w:numPr>
          <w:ilvl w:val="0"/>
          <w:numId w:val="0"/>
        </w:numPr>
        <w:ind w:left="360" w:hanging="360"/>
      </w:pPr>
    </w:p>
    <w:p w14:paraId="7294D576" w14:textId="11382AEE" w:rsidR="00901DF8" w:rsidRDefault="00C911B8" w:rsidP="00901DF8">
      <w:pPr>
        <w:pStyle w:val="ListBullet"/>
        <w:numPr>
          <w:ilvl w:val="0"/>
          <w:numId w:val="0"/>
        </w:numPr>
        <w:ind w:left="360" w:hanging="360"/>
      </w:pPr>
      <w:r>
        <w:t>For human code</w:t>
      </w:r>
    </w:p>
    <w:p w14:paraId="3E66A53B" w14:textId="77777777" w:rsidR="00C911B8" w:rsidRDefault="00C911B8" w:rsidP="00C911B8">
      <w:pPr>
        <w:pStyle w:val="ListBullet"/>
      </w:pPr>
      <w:r>
        <w:t>Normal appointment</w:t>
      </w:r>
    </w:p>
    <w:p w14:paraId="7F7C0021" w14:textId="1714D2AD" w:rsidR="00C911B8" w:rsidRDefault="00C911B8" w:rsidP="00C911B8">
      <w:pPr>
        <w:pStyle w:val="ListBullet"/>
        <w:tabs>
          <w:tab w:val="clear" w:pos="360"/>
          <w:tab w:val="num" w:pos="720"/>
        </w:tabs>
        <w:ind w:left="720"/>
      </w:pPr>
      <w:r>
        <w:t>Accepted and stored</w:t>
      </w:r>
    </w:p>
    <w:p w14:paraId="0A11DB57" w14:textId="77777777" w:rsidR="00C911B8" w:rsidRDefault="00C911B8" w:rsidP="00C911B8">
      <w:pPr>
        <w:pStyle w:val="ListBullet"/>
      </w:pPr>
      <w:r>
        <w:t>Blank patient name</w:t>
      </w:r>
    </w:p>
    <w:p w14:paraId="630D23C0" w14:textId="4FA08A64" w:rsidR="00C911B8" w:rsidRDefault="00C911B8" w:rsidP="00C911B8">
      <w:pPr>
        <w:pStyle w:val="ListBullet"/>
        <w:tabs>
          <w:tab w:val="clear" w:pos="360"/>
          <w:tab w:val="num" w:pos="720"/>
        </w:tabs>
        <w:ind w:left="720"/>
      </w:pPr>
      <w:r>
        <w:t>Value error</w:t>
      </w:r>
    </w:p>
    <w:p w14:paraId="41F2015F" w14:textId="77777777" w:rsidR="00C911B8" w:rsidRDefault="00C911B8" w:rsidP="00C911B8">
      <w:pPr>
        <w:pStyle w:val="ListBullet"/>
      </w:pPr>
      <w:r>
        <w:t>Two appointments for the same practitioner/time</w:t>
      </w:r>
    </w:p>
    <w:p w14:paraId="183E2BA6" w14:textId="719B13AC" w:rsidR="00C911B8" w:rsidRDefault="00C911B8" w:rsidP="00C911B8">
      <w:pPr>
        <w:pStyle w:val="ListBullet"/>
        <w:tabs>
          <w:tab w:val="clear" w:pos="360"/>
          <w:tab w:val="num" w:pos="720"/>
        </w:tabs>
        <w:ind w:left="720"/>
      </w:pPr>
      <w:r>
        <w:t>Displays the appointments and runs code showing the double up</w:t>
      </w:r>
    </w:p>
    <w:p w14:paraId="299ED940" w14:textId="77777777" w:rsidR="00C911B8" w:rsidRDefault="00C911B8" w:rsidP="00C911B8">
      <w:pPr>
        <w:pStyle w:val="ListBullet"/>
      </w:pPr>
      <w:r>
        <w:t>Strange input such as patient_name=None or appointment_time=None</w:t>
      </w:r>
    </w:p>
    <w:p w14:paraId="15AF332B" w14:textId="61856BCA" w:rsidR="00C911B8" w:rsidRDefault="00C911B8" w:rsidP="00C911B8">
      <w:pPr>
        <w:pStyle w:val="ListBullet"/>
        <w:tabs>
          <w:tab w:val="clear" w:pos="360"/>
          <w:tab w:val="num" w:pos="720"/>
        </w:tabs>
        <w:ind w:left="720"/>
      </w:pPr>
      <w:r>
        <w:t>Displays the appointment without a time, and shows no error</w:t>
      </w:r>
    </w:p>
    <w:p w14:paraId="7EA82975" w14:textId="77777777" w:rsidR="00C911B8" w:rsidRDefault="00C911B8" w:rsidP="00C911B8">
      <w:pPr>
        <w:pStyle w:val="ListBullet"/>
        <w:numPr>
          <w:ilvl w:val="0"/>
          <w:numId w:val="0"/>
        </w:numPr>
      </w:pPr>
    </w:p>
    <w:p w14:paraId="36B35DBD" w14:textId="77777777" w:rsidR="00B303BB" w:rsidRDefault="00000000">
      <w:pPr>
        <w:pStyle w:val="Heading1"/>
      </w:pPr>
      <w:r>
        <w:t>Part G - Improve One Thing</w:t>
      </w:r>
    </w:p>
    <w:p w14:paraId="1A1FE1F2" w14:textId="77777777" w:rsidR="00B303BB" w:rsidRDefault="00000000">
      <w:r>
        <w:t>Choose exactly one controlled improvement, for example: if not patient_name: raise ValueError("Patient name cannot be empty")</w:t>
      </w:r>
    </w:p>
    <w:p w14:paraId="47BA9B23" w14:textId="5E849227" w:rsidR="00C911B8" w:rsidRDefault="00C911B8">
      <w:pPr>
        <w:rPr>
          <w:b/>
          <w:bCs/>
        </w:rPr>
      </w:pPr>
      <w:r>
        <w:rPr>
          <w:b/>
          <w:bCs/>
        </w:rPr>
        <w:t>Reject a booking when that practi</w:t>
      </w:r>
      <w:r w:rsidR="00FC3398">
        <w:rPr>
          <w:b/>
          <w:bCs/>
        </w:rPr>
        <w:t xml:space="preserve">tioner already has a booking at that time. </w:t>
      </w:r>
    </w:p>
    <w:p w14:paraId="3BF36116" w14:textId="22CE6F5F" w:rsidR="00FC3398" w:rsidRDefault="00FC3398">
      <w:r>
        <w:t>I chose this because it’s the first problem the client lists and can be solved with minimal code with one new function and two lines in book appointment:</w:t>
      </w:r>
    </w:p>
    <w:p w14:paraId="381BCC2F" w14:textId="77777777" w:rsidR="00FC3398" w:rsidRDefault="00FC3398" w:rsidP="00FC3398">
      <w:r>
        <w:t>def is_practitioner_busy(practitioner_name, appointment_time):</w:t>
      </w:r>
    </w:p>
    <w:p w14:paraId="1D74F96C" w14:textId="77777777" w:rsidR="00FC3398" w:rsidRDefault="00FC3398" w:rsidP="00FC3398">
      <w:r>
        <w:t xml:space="preserve">    for appointment in appointments:</w:t>
      </w:r>
    </w:p>
    <w:p w14:paraId="2B916F9D" w14:textId="77777777" w:rsidR="00FC3398" w:rsidRDefault="00FC3398" w:rsidP="00FC3398">
      <w:r>
        <w:t xml:space="preserve">        if appointment["practitioner"] == practitioner_name and appointment["time"] == appointment_time:</w:t>
      </w:r>
    </w:p>
    <w:p w14:paraId="0573A98A" w14:textId="77777777" w:rsidR="00FC3398" w:rsidRDefault="00FC3398" w:rsidP="00FC3398">
      <w:r>
        <w:lastRenderedPageBreak/>
        <w:t xml:space="preserve">            return True</w:t>
      </w:r>
    </w:p>
    <w:p w14:paraId="413BBBE5" w14:textId="77777777" w:rsidR="00FC3398" w:rsidRDefault="00FC3398" w:rsidP="00FC3398">
      <w:r>
        <w:t xml:space="preserve">    return False</w:t>
      </w:r>
    </w:p>
    <w:p w14:paraId="2BA412D7" w14:textId="77777777" w:rsidR="00FC3398" w:rsidRDefault="00FC3398" w:rsidP="00FC3398"/>
    <w:p w14:paraId="507382FE" w14:textId="77777777" w:rsidR="00FC3398" w:rsidRDefault="00FC3398" w:rsidP="00FC3398">
      <w:r>
        <w:t># added inside book_appointment, after the patient name check</w:t>
      </w:r>
    </w:p>
    <w:p w14:paraId="7A752FA6" w14:textId="77777777" w:rsidR="00FC3398" w:rsidRDefault="00FC3398" w:rsidP="00FC3398">
      <w:r>
        <w:t xml:space="preserve">    if is_practitioner_busy(practitioner_name, appointment_time):</w:t>
      </w:r>
    </w:p>
    <w:p w14:paraId="03F02DE2" w14:textId="7CB1EA4A" w:rsidR="00FC3398" w:rsidRPr="00FC3398" w:rsidRDefault="00FC3398" w:rsidP="00FC3398">
      <w:r>
        <w:t xml:space="preserve">        raise ValueError("That practitioner is already booked at that time")</w:t>
      </w:r>
    </w:p>
    <w:p w14:paraId="542BC2ED" w14:textId="77777777" w:rsidR="00B303BB" w:rsidRDefault="00000000">
      <w:pPr>
        <w:pStyle w:val="Heading1"/>
      </w:pPr>
      <w:r>
        <w:t>Part H - Reflection (150-250 words)</w:t>
      </w:r>
    </w:p>
    <w:p w14:paraId="2DE1D8EA" w14:textId="77777777" w:rsidR="00B303BB" w:rsidRDefault="00000000">
      <w:r>
        <w:t>What did you build before using AI?</w:t>
      </w:r>
    </w:p>
    <w:p w14:paraId="4C4B422D" w14:textId="77777777" w:rsidR="00B303BB" w:rsidRDefault="00000000">
      <w:r>
        <w:t>What did AI help you understand?</w:t>
      </w:r>
    </w:p>
    <w:p w14:paraId="7E36A8E3" w14:textId="77777777" w:rsidR="00B303BB" w:rsidRDefault="00000000">
      <w:r>
        <w:t>Did AI make assumptions?</w:t>
      </w:r>
    </w:p>
    <w:p w14:paraId="11FA05ED" w14:textId="77777777" w:rsidR="00B303BB" w:rsidRDefault="00000000">
      <w:r>
        <w:t>How did you verify the AI output?</w:t>
      </w:r>
    </w:p>
    <w:p w14:paraId="3FC21982" w14:textId="77777777" w:rsidR="00B303BB" w:rsidRDefault="00000000">
      <w:r>
        <w:t>What engineering work remained for you?</w:t>
      </w:r>
    </w:p>
    <w:p w14:paraId="5A7CD777" w14:textId="77777777" w:rsidR="00FC3398" w:rsidRDefault="00FC3398"/>
    <w:p w14:paraId="48402D9E" w14:textId="57A576D2" w:rsidR="00FC3398" w:rsidRDefault="00FC3398">
      <w:r>
        <w:t xml:space="preserve">Reflecting on this week 4 work, I was struggling to understand which parts I needed to code myself and if I had to at all considering the multiple contradictions across all 3 documents and the online tutorials. Before using AI I ran the already made prototypes and wrote down </w:t>
      </w:r>
      <w:r w:rsidR="00F15F41">
        <w:t>then</w:t>
      </w:r>
      <w:r>
        <w:t xml:space="preserve"> analysed the results on this handout</w:t>
      </w:r>
      <w:r w:rsidR="00F15F41">
        <w:t xml:space="preserve">. </w:t>
      </w:r>
      <w:r>
        <w:t xml:space="preserve">I </w:t>
      </w:r>
      <w:r w:rsidR="00F15F41">
        <w:t xml:space="preserve">then </w:t>
      </w:r>
      <w:r>
        <w:t xml:space="preserve">looked at the advanced version and did the same. Since I hadn’t watched the week 4 lecture before beginning this work I utilised ai to help me understand dictionaries and functions so that I could futher my knowledge and development. This allowed me to critically reflect on the code and allowed me to answer its questions from the tutor section easily. </w:t>
      </w:r>
    </w:p>
    <w:p w14:paraId="640D5578" w14:textId="336516D4" w:rsidR="00FC3398" w:rsidRDefault="00FC3398">
      <w:r>
        <w:t xml:space="preserve">AI also made assumptions, </w:t>
      </w:r>
      <w:r w:rsidR="00F15F41">
        <w:t>its version reported a rejected booking with a printed message rather than the error that gets raised in the human code. So the function gives back None even if the booked didn’t work. When verifying the code, I used the provided list and reported back the results of each test, also comparing against the human code to show the key differences. Lastly the engineering work that remained for me was the improving section, of which I chose to allow the ability to reject a double booking.</w:t>
      </w:r>
    </w:p>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D57EE0"/>
    <w:multiLevelType w:val="multilevel"/>
    <w:tmpl w:val="6156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E38ED"/>
    <w:multiLevelType w:val="multilevel"/>
    <w:tmpl w:val="51CE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410C4"/>
    <w:multiLevelType w:val="multilevel"/>
    <w:tmpl w:val="C126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5C1FCC"/>
    <w:multiLevelType w:val="multilevel"/>
    <w:tmpl w:val="1826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B6660"/>
    <w:multiLevelType w:val="multilevel"/>
    <w:tmpl w:val="9460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0025E4"/>
    <w:multiLevelType w:val="multilevel"/>
    <w:tmpl w:val="AB4E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302E19"/>
    <w:multiLevelType w:val="multilevel"/>
    <w:tmpl w:val="47CA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610936455">
    <w:abstractNumId w:val="11"/>
  </w:num>
  <w:num w:numId="11" w16cid:durableId="1082028605">
    <w:abstractNumId w:val="13"/>
  </w:num>
  <w:num w:numId="12" w16cid:durableId="285737657">
    <w:abstractNumId w:val="14"/>
  </w:num>
  <w:num w:numId="13" w16cid:durableId="951667920">
    <w:abstractNumId w:val="10"/>
  </w:num>
  <w:num w:numId="14" w16cid:durableId="699283163">
    <w:abstractNumId w:val="15"/>
  </w:num>
  <w:num w:numId="15" w16cid:durableId="305479143">
    <w:abstractNumId w:val="12"/>
  </w:num>
  <w:num w:numId="16" w16cid:durableId="6984377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B89"/>
    <w:rsid w:val="0029639D"/>
    <w:rsid w:val="002D2B1E"/>
    <w:rsid w:val="00326F90"/>
    <w:rsid w:val="00442D7F"/>
    <w:rsid w:val="00665874"/>
    <w:rsid w:val="00667D27"/>
    <w:rsid w:val="006E22D5"/>
    <w:rsid w:val="008903B6"/>
    <w:rsid w:val="00901DF8"/>
    <w:rsid w:val="009907A6"/>
    <w:rsid w:val="009D4A74"/>
    <w:rsid w:val="009F0FD3"/>
    <w:rsid w:val="00AA1D8D"/>
    <w:rsid w:val="00B303BB"/>
    <w:rsid w:val="00B32450"/>
    <w:rsid w:val="00B47730"/>
    <w:rsid w:val="00C34B78"/>
    <w:rsid w:val="00C911B8"/>
    <w:rsid w:val="00CB0664"/>
    <w:rsid w:val="00D47DB1"/>
    <w:rsid w:val="00F15F41"/>
    <w:rsid w:val="00FC33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12</Pages>
  <Words>1960</Words>
  <Characters>11176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Ahron.Singh</cp:lastModifiedBy>
  <cp:revision>9</cp:revision>
  <dcterms:created xsi:type="dcterms:W3CDTF">2013-12-23T23:15:00Z</dcterms:created>
  <dcterms:modified xsi:type="dcterms:W3CDTF">2026-09-02T13:34:00Z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
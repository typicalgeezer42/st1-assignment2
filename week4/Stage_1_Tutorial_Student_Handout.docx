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0E" w14:textId="77777777" w:rsidR="001C24F0" w:rsidRDefault="001C24F0">
      <w:pPr>
        <w:pStyle w:val="Title"/>
        <w:jc w:val="center"/>
      </w:pPr>
      <w:r>
        <w:t>Stage 1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77777777" w:rsidR="0061036F" w:rsidRDefault="00000000">
      <w:pPr>
        <w:pStyle w:val="ListBullet"/>
      </w:pPr>
      <w:proofErr w:type="spellStart"/>
      <w:r>
        <w:t>Recognise</w:t>
      </w:r>
      <w:proofErr w:type="spellEnd"/>
      <w:r>
        <w:t xml:space="preserv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r>
        <w:t>If ChatGPT or Copilot can produce a 100-line Python application very quickly, what knowledge does a software engineer still need?</w:t>
      </w:r>
    </w:p>
    <w:p w14:paraId="1FABC470" w14:textId="2F582D99" w:rsidR="0061036F" w:rsidRDefault="00000000">
      <w:r>
        <w:t xml:space="preserve">1. </w:t>
      </w:r>
      <w:r w:rsidR="00853506">
        <w:t>A software engineer may be able to produce code through the help of AI, however to check if the AI have met the requirements of the prompted task the engineer will need to understand the concept requirements and rules set for the application. Without this knowledge, the engineer would be blindly following ai code and hoping it has been correctly built.</w:t>
      </w:r>
    </w:p>
    <w:p w14:paraId="1B9BB124" w14:textId="3AC13098" w:rsidR="0061036F" w:rsidRDefault="00000000">
      <w:r>
        <w:t xml:space="preserve">2. </w:t>
      </w:r>
      <w:r w:rsidR="00853506">
        <w:t>In addition to this, a proper software will need to be maintained and protected from potential threats. Therefore a software engineer will need to be knowledgeable in vulnerability testing to be able to spot out potential threats in the code.</w:t>
      </w:r>
    </w:p>
    <w:p w14:paraId="3EE76B40" w14:textId="0FCDF799" w:rsidR="0061036F" w:rsidRDefault="00000000">
      <w:r>
        <w:t xml:space="preserve">3. </w:t>
      </w:r>
      <w:r w:rsidR="00853506">
        <w:t>lastly in such short code there could be the possibility of logical errors and various ways to break the code, so a software engineer should be able to properly read and write code as well as problem solve.</w:t>
      </w:r>
    </w:p>
    <w:p w14:paraId="4F0A406E" w14:textId="77777777" w:rsidR="0061036F" w:rsidRDefault="00000000">
      <w:pPr>
        <w:pStyle w:val="Heading1"/>
      </w:pPr>
      <w:r>
        <w:t>Activity 2 - Is This Software Engineering? (10 minutes)</w:t>
      </w:r>
    </w:p>
    <w:p w14:paraId="57568F0E" w14:textId="77777777" w:rsidR="0061036F" w:rsidRDefault="00000000">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000000">
            <w:r>
              <w:t>Scenario</w:t>
            </w:r>
          </w:p>
        </w:tc>
        <w:tc>
          <w:tcPr>
            <w:tcW w:w="2520" w:type="dxa"/>
          </w:tcPr>
          <w:p w14:paraId="559A49AC" w14:textId="77777777" w:rsidR="0061036F" w:rsidRDefault="00000000">
            <w:r>
              <w:t>Programming?</w:t>
            </w:r>
          </w:p>
        </w:tc>
        <w:tc>
          <w:tcPr>
            <w:tcW w:w="2520" w:type="dxa"/>
          </w:tcPr>
          <w:p w14:paraId="1B091E5C" w14:textId="77777777" w:rsidR="0061036F" w:rsidRDefault="00000000">
            <w:r>
              <w:t>Software engineering?</w:t>
            </w:r>
          </w:p>
        </w:tc>
        <w:tc>
          <w:tcPr>
            <w:tcW w:w="2520" w:type="dxa"/>
          </w:tcPr>
          <w:p w14:paraId="47DE5EDA" w14:textId="77777777" w:rsidR="0061036F" w:rsidRDefault="00000000">
            <w:r>
              <w:t>Why?</w:t>
            </w:r>
          </w:p>
        </w:tc>
      </w:tr>
      <w:tr w:rsidR="0061036F" w14:paraId="708FDC25" w14:textId="77777777">
        <w:trPr>
          <w:jc w:val="center"/>
        </w:trPr>
        <w:tc>
          <w:tcPr>
            <w:tcW w:w="2520" w:type="dxa"/>
          </w:tcPr>
          <w:p w14:paraId="7733AB5C" w14:textId="77777777" w:rsidR="0061036F" w:rsidRDefault="00000000">
            <w:r>
              <w:t>A</w:t>
            </w:r>
          </w:p>
        </w:tc>
        <w:tc>
          <w:tcPr>
            <w:tcW w:w="2520" w:type="dxa"/>
          </w:tcPr>
          <w:p w14:paraId="1441EF25" w14:textId="18068FD9" w:rsidR="0061036F" w:rsidRDefault="00B509CB">
            <w:r>
              <w:t>Yes</w:t>
            </w:r>
          </w:p>
        </w:tc>
        <w:tc>
          <w:tcPr>
            <w:tcW w:w="2520" w:type="dxa"/>
          </w:tcPr>
          <w:p w14:paraId="408028B2" w14:textId="0C78BC28" w:rsidR="0061036F" w:rsidRDefault="00B509CB">
            <w:r>
              <w:t>Yes (partially)</w:t>
            </w:r>
          </w:p>
        </w:tc>
        <w:tc>
          <w:tcPr>
            <w:tcW w:w="2520" w:type="dxa"/>
          </w:tcPr>
          <w:p w14:paraId="0FA60EBB" w14:textId="5640A703" w:rsidR="0061036F" w:rsidRDefault="00B509CB">
            <w:r>
              <w:t xml:space="preserve">The definition of software engineering </w:t>
            </w:r>
            <w:r w:rsidRPr="00B509CB">
              <w:t>is the systematic application of engineering principles, methods, and tools to design, develop, test, and maintain software systems</w:t>
            </w:r>
            <w:r>
              <w:t xml:space="preserve">. When applying this definition to the </w:t>
            </w:r>
            <w:r>
              <w:lastRenderedPageBreak/>
              <w:t>scenario the student has developed a program and possibly tested it however it isn’t a large scale program and the scenario doesn’t describe it to be long term or maintained.</w:t>
            </w:r>
          </w:p>
        </w:tc>
      </w:tr>
      <w:tr w:rsidR="0061036F" w14:paraId="65168361" w14:textId="77777777">
        <w:trPr>
          <w:jc w:val="center"/>
        </w:trPr>
        <w:tc>
          <w:tcPr>
            <w:tcW w:w="2520" w:type="dxa"/>
          </w:tcPr>
          <w:p w14:paraId="59FD6AD4" w14:textId="77777777" w:rsidR="0061036F" w:rsidRDefault="00000000">
            <w:r>
              <w:lastRenderedPageBreak/>
              <w:t>B</w:t>
            </w:r>
          </w:p>
        </w:tc>
        <w:tc>
          <w:tcPr>
            <w:tcW w:w="2520" w:type="dxa"/>
          </w:tcPr>
          <w:p w14:paraId="69F83CBA" w14:textId="32FFEED8" w:rsidR="0061036F" w:rsidRDefault="00B509CB">
            <w:r>
              <w:t>Yes</w:t>
            </w:r>
          </w:p>
        </w:tc>
        <w:tc>
          <w:tcPr>
            <w:tcW w:w="2520" w:type="dxa"/>
          </w:tcPr>
          <w:p w14:paraId="733E931E" w14:textId="0381A0FA" w:rsidR="0061036F" w:rsidRDefault="00B509CB">
            <w:r>
              <w:t>yes</w:t>
            </w:r>
          </w:p>
        </w:tc>
        <w:tc>
          <w:tcPr>
            <w:tcW w:w="2520" w:type="dxa"/>
          </w:tcPr>
          <w:p w14:paraId="429EE726" w14:textId="115B9BEF" w:rsidR="0061036F" w:rsidRDefault="00B509CB">
            <w:r>
              <w:t xml:space="preserve">When applying this scenario to the definition of SE, it is clear that for a system to be regularly used by 5000 users it needs to be, properly designed, developed, tested and </w:t>
            </w:r>
            <w:proofErr w:type="spellStart"/>
            <w:r>
              <w:t>mainted</w:t>
            </w:r>
            <w:proofErr w:type="spellEnd"/>
            <w:r>
              <w:t>. Therefore yes it is</w:t>
            </w:r>
            <w:r w:rsidR="009915DB">
              <w:t>.</w:t>
            </w:r>
          </w:p>
        </w:tc>
      </w:tr>
      <w:tr w:rsidR="0061036F" w14:paraId="0F5765DB" w14:textId="77777777">
        <w:trPr>
          <w:jc w:val="center"/>
        </w:trPr>
        <w:tc>
          <w:tcPr>
            <w:tcW w:w="2520" w:type="dxa"/>
          </w:tcPr>
          <w:p w14:paraId="2BBB13A1" w14:textId="77777777" w:rsidR="0061036F" w:rsidRDefault="00000000">
            <w:r>
              <w:t>C</w:t>
            </w:r>
          </w:p>
        </w:tc>
        <w:tc>
          <w:tcPr>
            <w:tcW w:w="2520" w:type="dxa"/>
          </w:tcPr>
          <w:p w14:paraId="42ECD6D6" w14:textId="63430101" w:rsidR="0061036F" w:rsidRDefault="00B509CB">
            <w:r>
              <w:t>Yes (still coding being done)</w:t>
            </w:r>
          </w:p>
        </w:tc>
        <w:tc>
          <w:tcPr>
            <w:tcW w:w="2520" w:type="dxa"/>
          </w:tcPr>
          <w:p w14:paraId="12FAB74C" w14:textId="173BBC2E" w:rsidR="0061036F" w:rsidRDefault="009915DB">
            <w:r>
              <w:t>No</w:t>
            </w:r>
          </w:p>
        </w:tc>
        <w:tc>
          <w:tcPr>
            <w:tcW w:w="2520" w:type="dxa"/>
          </w:tcPr>
          <w:p w14:paraId="37569323" w14:textId="793DF0D0" w:rsidR="0061036F" w:rsidRDefault="009915DB">
            <w:r>
              <w:t>Once again by applying the definition we can see a system being designed and developed however it hasn’t been tested or implemented, as nothing in the code has been engineered It doesn’t fit the definition.</w:t>
            </w:r>
          </w:p>
        </w:tc>
      </w:tr>
    </w:tbl>
    <w:p w14:paraId="26EB489E" w14:textId="77777777" w:rsidR="0061036F" w:rsidRDefault="00000000">
      <w:pPr>
        <w:pStyle w:val="Heading1"/>
      </w:pPr>
      <w:r>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000000">
            <w:r>
              <w:t>Stakeholder</w:t>
            </w:r>
          </w:p>
        </w:tc>
        <w:tc>
          <w:tcPr>
            <w:tcW w:w="5040" w:type="dxa"/>
          </w:tcPr>
          <w:p w14:paraId="1289AE8F" w14:textId="77777777" w:rsidR="0061036F" w:rsidRDefault="00000000">
            <w:r>
              <w:t>What do they need?</w:t>
            </w:r>
          </w:p>
        </w:tc>
      </w:tr>
      <w:tr w:rsidR="0061036F" w14:paraId="161FF262" w14:textId="77777777">
        <w:tc>
          <w:tcPr>
            <w:tcW w:w="5040" w:type="dxa"/>
          </w:tcPr>
          <w:p w14:paraId="0F79DC70" w14:textId="59DC89F5" w:rsidR="0061036F" w:rsidRDefault="009915DB">
            <w:r>
              <w:t>Patients</w:t>
            </w:r>
          </w:p>
        </w:tc>
        <w:tc>
          <w:tcPr>
            <w:tcW w:w="5040" w:type="dxa"/>
          </w:tcPr>
          <w:p w14:paraId="40DCAF9D" w14:textId="77777777" w:rsidR="0061036F" w:rsidRDefault="009915DB" w:rsidP="009915DB">
            <w:pPr>
              <w:pStyle w:val="ListParagraph"/>
              <w:numPr>
                <w:ilvl w:val="0"/>
                <w:numId w:val="10"/>
              </w:numPr>
              <w:rPr>
                <w:sz w:val="22"/>
                <w:szCs w:val="24"/>
              </w:rPr>
            </w:pPr>
            <w:r>
              <w:rPr>
                <w:sz w:val="22"/>
                <w:szCs w:val="24"/>
              </w:rPr>
              <w:t>Simple booking, rescheduling and cancellation, conformations</w:t>
            </w:r>
          </w:p>
          <w:p w14:paraId="0FABD087" w14:textId="77777777" w:rsidR="009915DB" w:rsidRDefault="009915DB" w:rsidP="009915DB">
            <w:pPr>
              <w:pStyle w:val="ListParagraph"/>
              <w:numPr>
                <w:ilvl w:val="0"/>
                <w:numId w:val="10"/>
              </w:numPr>
              <w:rPr>
                <w:sz w:val="22"/>
                <w:szCs w:val="24"/>
              </w:rPr>
            </w:pPr>
            <w:r>
              <w:rPr>
                <w:sz w:val="22"/>
                <w:szCs w:val="24"/>
              </w:rPr>
              <w:t xml:space="preserve">Accurate records of personal data </w:t>
            </w:r>
          </w:p>
          <w:p w14:paraId="510A605F" w14:textId="46B1EA10" w:rsidR="000361D9" w:rsidRPr="009915DB" w:rsidRDefault="000361D9" w:rsidP="009915DB">
            <w:pPr>
              <w:pStyle w:val="ListParagraph"/>
              <w:numPr>
                <w:ilvl w:val="0"/>
                <w:numId w:val="10"/>
              </w:numPr>
              <w:rPr>
                <w:sz w:val="22"/>
                <w:szCs w:val="24"/>
              </w:rPr>
            </w:pPr>
            <w:r>
              <w:rPr>
                <w:sz w:val="22"/>
                <w:szCs w:val="24"/>
              </w:rPr>
              <w:t>Privacy</w:t>
            </w:r>
          </w:p>
        </w:tc>
      </w:tr>
      <w:tr w:rsidR="0061036F" w14:paraId="52A4C09C" w14:textId="77777777">
        <w:tc>
          <w:tcPr>
            <w:tcW w:w="5040" w:type="dxa"/>
          </w:tcPr>
          <w:p w14:paraId="62A25338" w14:textId="606B24E9" w:rsidR="0061036F" w:rsidRDefault="000361D9">
            <w:r>
              <w:t>Practitioners</w:t>
            </w:r>
          </w:p>
        </w:tc>
        <w:tc>
          <w:tcPr>
            <w:tcW w:w="5040" w:type="dxa"/>
          </w:tcPr>
          <w:p w14:paraId="29EDC0C3" w14:textId="77777777" w:rsidR="0061036F" w:rsidRDefault="000361D9" w:rsidP="000361D9">
            <w:pPr>
              <w:pStyle w:val="ListParagraph"/>
              <w:numPr>
                <w:ilvl w:val="0"/>
                <w:numId w:val="11"/>
              </w:numPr>
            </w:pPr>
            <w:r>
              <w:t>Schedule viewing</w:t>
            </w:r>
          </w:p>
          <w:p w14:paraId="6AE68164" w14:textId="77777777" w:rsidR="000361D9" w:rsidRDefault="000361D9" w:rsidP="000361D9">
            <w:pPr>
              <w:pStyle w:val="ListParagraph"/>
              <w:numPr>
                <w:ilvl w:val="0"/>
                <w:numId w:val="11"/>
              </w:numPr>
            </w:pPr>
            <w:r>
              <w:t>No double bookings</w:t>
            </w:r>
          </w:p>
          <w:p w14:paraId="09CD3D98" w14:textId="77777777" w:rsidR="000361D9" w:rsidRDefault="000361D9" w:rsidP="000361D9">
            <w:pPr>
              <w:pStyle w:val="ListParagraph"/>
              <w:numPr>
                <w:ilvl w:val="0"/>
                <w:numId w:val="11"/>
              </w:numPr>
            </w:pPr>
            <w:r>
              <w:t>Quick access to records</w:t>
            </w:r>
          </w:p>
          <w:p w14:paraId="085F7F56" w14:textId="255A1C89" w:rsidR="000361D9" w:rsidRDefault="000361D9" w:rsidP="000361D9">
            <w:pPr>
              <w:pStyle w:val="ListParagraph"/>
              <w:numPr>
                <w:ilvl w:val="0"/>
                <w:numId w:val="11"/>
              </w:numPr>
            </w:pPr>
            <w:r>
              <w:t>Ability to block out leave/</w:t>
            </w:r>
            <w:proofErr w:type="spellStart"/>
            <w:r>
              <w:t>unaviable</w:t>
            </w:r>
            <w:proofErr w:type="spellEnd"/>
            <w:r>
              <w:t xml:space="preserve"> times</w:t>
            </w:r>
          </w:p>
        </w:tc>
      </w:tr>
      <w:tr w:rsidR="0061036F" w14:paraId="06916EDA" w14:textId="77777777">
        <w:tc>
          <w:tcPr>
            <w:tcW w:w="5040" w:type="dxa"/>
          </w:tcPr>
          <w:p w14:paraId="157E0D9F" w14:textId="7ED116CB" w:rsidR="0061036F" w:rsidRDefault="000361D9">
            <w:r>
              <w:t>Reception and administration staff</w:t>
            </w:r>
          </w:p>
        </w:tc>
        <w:tc>
          <w:tcPr>
            <w:tcW w:w="5040" w:type="dxa"/>
          </w:tcPr>
          <w:p w14:paraId="40AA8C66" w14:textId="77777777" w:rsidR="0061036F" w:rsidRDefault="000361D9" w:rsidP="000361D9">
            <w:pPr>
              <w:pStyle w:val="ListParagraph"/>
              <w:numPr>
                <w:ilvl w:val="0"/>
                <w:numId w:val="12"/>
              </w:numPr>
            </w:pPr>
            <w:r>
              <w:t>Quick patient search</w:t>
            </w:r>
          </w:p>
          <w:p w14:paraId="1FDD4449" w14:textId="30663621" w:rsidR="000361D9" w:rsidRDefault="000361D9" w:rsidP="000361D9">
            <w:pPr>
              <w:pStyle w:val="ListParagraph"/>
              <w:numPr>
                <w:ilvl w:val="0"/>
                <w:numId w:val="12"/>
              </w:numPr>
            </w:pPr>
            <w:r>
              <w:t xml:space="preserve">One simple place to create, change and cancel appointments, no duplicate </w:t>
            </w:r>
            <w:proofErr w:type="spellStart"/>
            <w:r>
              <w:t>entires</w:t>
            </w:r>
            <w:proofErr w:type="spellEnd"/>
          </w:p>
        </w:tc>
      </w:tr>
      <w:tr w:rsidR="0061036F" w14:paraId="6CDBB96C" w14:textId="77777777">
        <w:tc>
          <w:tcPr>
            <w:tcW w:w="5040" w:type="dxa"/>
          </w:tcPr>
          <w:p w14:paraId="14565BDE" w14:textId="6B68DE04" w:rsidR="0061036F" w:rsidRDefault="000361D9">
            <w:r>
              <w:t>Clinic manager/owner</w:t>
            </w:r>
          </w:p>
        </w:tc>
        <w:tc>
          <w:tcPr>
            <w:tcW w:w="5040" w:type="dxa"/>
          </w:tcPr>
          <w:p w14:paraId="03B3F282" w14:textId="77777777" w:rsidR="000361D9" w:rsidRDefault="000361D9" w:rsidP="000361D9">
            <w:pPr>
              <w:pStyle w:val="ListParagraph"/>
              <w:numPr>
                <w:ilvl w:val="0"/>
                <w:numId w:val="13"/>
              </w:numPr>
            </w:pPr>
            <w:r>
              <w:t xml:space="preserve">Operational reports (bookings, cancellations, </w:t>
            </w:r>
            <w:proofErr w:type="spellStart"/>
            <w:r>
              <w:t>non attendance</w:t>
            </w:r>
            <w:proofErr w:type="spellEnd"/>
            <w:r>
              <w:t>, practitioner utilization)</w:t>
            </w:r>
          </w:p>
          <w:p w14:paraId="38CF5219" w14:textId="77777777" w:rsidR="000361D9" w:rsidRDefault="000361D9" w:rsidP="000361D9">
            <w:pPr>
              <w:pStyle w:val="ListParagraph"/>
              <w:numPr>
                <w:ilvl w:val="0"/>
                <w:numId w:val="13"/>
              </w:numPr>
            </w:pPr>
            <w:r>
              <w:t>Affordable and simple system</w:t>
            </w:r>
          </w:p>
          <w:p w14:paraId="500F0FBE" w14:textId="326D4604" w:rsidR="000361D9" w:rsidRDefault="000361D9" w:rsidP="000361D9">
            <w:pPr>
              <w:pStyle w:val="ListParagraph"/>
              <w:numPr>
                <w:ilvl w:val="0"/>
                <w:numId w:val="13"/>
              </w:numPr>
            </w:pPr>
            <w:r>
              <w:t>Compliance with privacy rules</w:t>
            </w:r>
          </w:p>
        </w:tc>
      </w:tr>
    </w:tbl>
    <w:p w14:paraId="4465566D" w14:textId="77777777" w:rsidR="0061036F" w:rsidRDefault="00000000">
      <w:pPr>
        <w:pStyle w:val="Heading2"/>
      </w:pPr>
      <w:r>
        <w:lastRenderedPageBreak/>
        <w:t>Task 2 - Identify current problems</w:t>
      </w:r>
    </w:p>
    <w:p w14:paraId="7EB1668A" w14:textId="69702E23" w:rsidR="0061036F" w:rsidRDefault="00000000">
      <w:r>
        <w:t xml:space="preserve">1. </w:t>
      </w:r>
      <w:r w:rsidR="000361D9">
        <w:t>Current problems are the duplicate appointment bookings due to information being stored in separate spreadsheets and paper with no single master version.</w:t>
      </w:r>
    </w:p>
    <w:p w14:paraId="76B7BF41" w14:textId="448DCEB6" w:rsidR="0061036F" w:rsidRDefault="00000000">
      <w:r>
        <w:t xml:space="preserve">2. </w:t>
      </w:r>
      <w:r w:rsidR="001124CC">
        <w:t>patient records are hard to locate, slowing reception down and creates inconsistency across the records</w:t>
      </w:r>
    </w:p>
    <w:p w14:paraId="02311C06" w14:textId="03689AA1" w:rsidR="0061036F" w:rsidRDefault="00000000">
      <w:r>
        <w:t xml:space="preserve">3. </w:t>
      </w:r>
      <w:r w:rsidR="001124CC">
        <w:t>appointment status is inconsistent and cancellations are processed manually, so staff can have trouble to tell if a booking is still active</w:t>
      </w:r>
    </w:p>
    <w:p w14:paraId="310CCBF3" w14:textId="7845BB1F" w:rsidR="0061036F" w:rsidRDefault="00000000">
      <w:r>
        <w:t xml:space="preserve">4. </w:t>
      </w:r>
      <w:r w:rsidR="001124CC">
        <w:t>information is hard to locate and even when it is, there may be inaccuracy as the information is stored across both paper and spreadsheets separately.</w:t>
      </w:r>
    </w:p>
    <w:p w14:paraId="52F904D7" w14:textId="77777777" w:rsidR="0061036F" w:rsidRDefault="00000000">
      <w:pPr>
        <w:pStyle w:val="Heading2"/>
      </w:pPr>
      <w:r>
        <w:t>Task 3 - Ask client questions</w:t>
      </w:r>
    </w:p>
    <w:p w14:paraId="363B9B9A" w14:textId="3DF050DA" w:rsidR="0061036F" w:rsidRDefault="00000000">
      <w:r>
        <w:t xml:space="preserve">1. </w:t>
      </w:r>
      <w:r w:rsidR="001124CC">
        <w:t>Who will use the system, and what permissions should be granted to each role?</w:t>
      </w:r>
    </w:p>
    <w:p w14:paraId="27CD2136" w14:textId="65702E5B" w:rsidR="0061036F" w:rsidRDefault="00000000">
      <w:r>
        <w:t xml:space="preserve">2. </w:t>
      </w:r>
      <w:r w:rsidR="001124CC">
        <w:t>In order for patients to be identified correctly, what information must be stored, what privacy and retention rules apply to it, and will existing data need to be migrated into the new system?</w:t>
      </w:r>
    </w:p>
    <w:p w14:paraId="037FEC4A" w14:textId="164F7B7E" w:rsidR="0061036F" w:rsidRDefault="00000000">
      <w:r>
        <w:t xml:space="preserve">3. </w:t>
      </w:r>
      <w:r w:rsidR="001124CC">
        <w:t>what reports do you need, how often will they need to be generated?</w:t>
      </w:r>
    </w:p>
    <w:p w14:paraId="5D9873ED" w14:textId="7B4C5D6A" w:rsidR="0061036F" w:rsidRDefault="00000000">
      <w:r>
        <w:t xml:space="preserve">4. </w:t>
      </w:r>
      <w:r w:rsidR="001124CC">
        <w:t>What booking information do you need, like ; length, opening hours and how far ahead someone can book, is double booking or overbooking allowed?</w:t>
      </w:r>
    </w:p>
    <w:p w14:paraId="3CA428E9" w14:textId="214421BE" w:rsidR="0061036F" w:rsidRDefault="00000000">
      <w:r>
        <w:t xml:space="preserve">5. </w:t>
      </w:r>
      <w:r w:rsidR="001124CC">
        <w:t xml:space="preserve">What appointment status do you need to track e.g. requested, confirmed, attended, cancelled, did not </w:t>
      </w:r>
      <w:proofErr w:type="spellStart"/>
      <w:r w:rsidR="001124CC">
        <w:t>attent</w:t>
      </w:r>
      <w:proofErr w:type="spellEnd"/>
      <w:r w:rsidR="001124CC">
        <w:t>, and who is allowed to change each one?</w:t>
      </w:r>
    </w:p>
    <w:p w14:paraId="00C23602" w14:textId="77777777" w:rsidR="0061036F" w:rsidRDefault="00000000">
      <w:pPr>
        <w:pStyle w:val="Heading1"/>
      </w:pPr>
      <w:r>
        <w:t>Activity 4 - Critique an AI Response (15 minutes)</w:t>
      </w:r>
    </w:p>
    <w:p w14:paraId="359EA984" w14:textId="77777777" w:rsidR="0061036F" w:rsidRDefault="00000000">
      <w:r>
        <w:t>An AI assistant suggests: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14:paraId="65A8010A" w14:textId="77777777">
        <w:tc>
          <w:tcPr>
            <w:tcW w:w="2520" w:type="dxa"/>
          </w:tcPr>
          <w:p w14:paraId="22DA0F0A" w14:textId="77777777" w:rsidR="0061036F" w:rsidRDefault="00000000">
            <w:r>
              <w:t>Suggestion</w:t>
            </w:r>
          </w:p>
        </w:tc>
        <w:tc>
          <w:tcPr>
            <w:tcW w:w="2520" w:type="dxa"/>
          </w:tcPr>
          <w:p w14:paraId="227FA8A9" w14:textId="77777777" w:rsidR="0061036F" w:rsidRDefault="00000000">
            <w:r>
              <w:t>Client evidence?</w:t>
            </w:r>
          </w:p>
        </w:tc>
        <w:tc>
          <w:tcPr>
            <w:tcW w:w="2520" w:type="dxa"/>
          </w:tcPr>
          <w:p w14:paraId="16760D73" w14:textId="77777777" w:rsidR="0061036F" w:rsidRDefault="00000000">
            <w:r>
              <w:t>In scope?</w:t>
            </w:r>
          </w:p>
        </w:tc>
        <w:tc>
          <w:tcPr>
            <w:tcW w:w="2520" w:type="dxa"/>
          </w:tcPr>
          <w:p w14:paraId="49EEB524" w14:textId="77777777" w:rsidR="0061036F" w:rsidRDefault="00000000">
            <w:r>
              <w:t>Decision</w:t>
            </w:r>
          </w:p>
        </w:tc>
      </w:tr>
      <w:tr w:rsidR="0061036F" w14:paraId="348C6129" w14:textId="77777777">
        <w:tc>
          <w:tcPr>
            <w:tcW w:w="2520" w:type="dxa"/>
          </w:tcPr>
          <w:p w14:paraId="793CCA1A" w14:textId="77777777" w:rsidR="0061036F" w:rsidRDefault="00000000">
            <w:r>
              <w:t>Appointment management</w:t>
            </w:r>
          </w:p>
        </w:tc>
        <w:tc>
          <w:tcPr>
            <w:tcW w:w="2520" w:type="dxa"/>
          </w:tcPr>
          <w:p w14:paraId="2C222FBF" w14:textId="484AC496" w:rsidR="0061036F" w:rsidRDefault="001124CC">
            <w:r>
              <w:t>Yes, they specifically mention the double boking and inconsistences in their current way.</w:t>
            </w:r>
          </w:p>
        </w:tc>
        <w:tc>
          <w:tcPr>
            <w:tcW w:w="2520" w:type="dxa"/>
          </w:tcPr>
          <w:p w14:paraId="368E863B" w14:textId="27018F64" w:rsidR="0061036F" w:rsidRDefault="001124CC">
            <w:r>
              <w:t>Yes</w:t>
            </w:r>
          </w:p>
        </w:tc>
        <w:tc>
          <w:tcPr>
            <w:tcW w:w="2520" w:type="dxa"/>
          </w:tcPr>
          <w:p w14:paraId="14C06917" w14:textId="1E1821A1" w:rsidR="0061036F" w:rsidRDefault="00FD480A">
            <w:r>
              <w:t>Include as it is a core part of the clients current problem.</w:t>
            </w:r>
          </w:p>
        </w:tc>
      </w:tr>
      <w:tr w:rsidR="0061036F" w14:paraId="43018A64" w14:textId="77777777">
        <w:tc>
          <w:tcPr>
            <w:tcW w:w="2520" w:type="dxa"/>
          </w:tcPr>
          <w:p w14:paraId="08783884" w14:textId="77777777" w:rsidR="0061036F" w:rsidRDefault="00000000">
            <w:r>
              <w:t>Facial recognition login</w:t>
            </w:r>
          </w:p>
        </w:tc>
        <w:tc>
          <w:tcPr>
            <w:tcW w:w="2520" w:type="dxa"/>
          </w:tcPr>
          <w:p w14:paraId="071CD289" w14:textId="01F68598" w:rsidR="0061036F" w:rsidRDefault="00FD480A">
            <w:r>
              <w:t>No</w:t>
            </w:r>
          </w:p>
        </w:tc>
        <w:tc>
          <w:tcPr>
            <w:tcW w:w="2520" w:type="dxa"/>
          </w:tcPr>
          <w:p w14:paraId="77C5762E" w14:textId="7E625A4E" w:rsidR="0061036F" w:rsidRDefault="00FD480A">
            <w:r>
              <w:t>No</w:t>
            </w:r>
          </w:p>
        </w:tc>
        <w:tc>
          <w:tcPr>
            <w:tcW w:w="2520" w:type="dxa"/>
          </w:tcPr>
          <w:p w14:paraId="6D53CD8D" w14:textId="3D8CAD51" w:rsidR="0061036F" w:rsidRDefault="00FD480A">
            <w:r>
              <w:t>Do not add unless the client specifically asks for this feature as it is extremely high in cost and resource consumption with little benefit.</w:t>
            </w:r>
          </w:p>
        </w:tc>
      </w:tr>
      <w:tr w:rsidR="0061036F" w14:paraId="377AE175" w14:textId="77777777">
        <w:tc>
          <w:tcPr>
            <w:tcW w:w="2520" w:type="dxa"/>
          </w:tcPr>
          <w:p w14:paraId="2D26F506" w14:textId="77777777" w:rsidR="0061036F" w:rsidRDefault="00000000">
            <w:r>
              <w:t>AI diagnosis recommendations</w:t>
            </w:r>
          </w:p>
        </w:tc>
        <w:tc>
          <w:tcPr>
            <w:tcW w:w="2520" w:type="dxa"/>
          </w:tcPr>
          <w:p w14:paraId="4A92A0B9" w14:textId="67BB24D8" w:rsidR="0061036F" w:rsidRDefault="00FD480A">
            <w:r>
              <w:t>No</w:t>
            </w:r>
          </w:p>
        </w:tc>
        <w:tc>
          <w:tcPr>
            <w:tcW w:w="2520" w:type="dxa"/>
          </w:tcPr>
          <w:p w14:paraId="762CC63A" w14:textId="29F731C0" w:rsidR="0061036F" w:rsidRDefault="00FD480A">
            <w:r>
              <w:t>No</w:t>
            </w:r>
          </w:p>
        </w:tc>
        <w:tc>
          <w:tcPr>
            <w:tcW w:w="2520" w:type="dxa"/>
          </w:tcPr>
          <w:p w14:paraId="2EBD83ED" w14:textId="7318BAED" w:rsidR="0061036F" w:rsidRDefault="00FD480A">
            <w:r>
              <w:t xml:space="preserve">Do not include as the client does not mention the need or want for external diagnosis and could jeopardize reputation if something </w:t>
            </w:r>
            <w:r>
              <w:lastRenderedPageBreak/>
              <w:t>goes wrong.</w:t>
            </w:r>
          </w:p>
        </w:tc>
      </w:tr>
      <w:tr w:rsidR="0061036F" w14:paraId="6B7CEAAF" w14:textId="77777777">
        <w:tc>
          <w:tcPr>
            <w:tcW w:w="2520" w:type="dxa"/>
          </w:tcPr>
          <w:p w14:paraId="00280E7D" w14:textId="77777777" w:rsidR="0061036F" w:rsidRDefault="00000000">
            <w:r>
              <w:lastRenderedPageBreak/>
              <w:t>Patient search</w:t>
            </w:r>
          </w:p>
        </w:tc>
        <w:tc>
          <w:tcPr>
            <w:tcW w:w="2520" w:type="dxa"/>
          </w:tcPr>
          <w:p w14:paraId="1BC081BE" w14:textId="04624C2E" w:rsidR="0061036F" w:rsidRDefault="00FD480A">
            <w:r>
              <w:t>Yes</w:t>
            </w:r>
          </w:p>
        </w:tc>
        <w:tc>
          <w:tcPr>
            <w:tcW w:w="2520" w:type="dxa"/>
          </w:tcPr>
          <w:p w14:paraId="433E0F92" w14:textId="2C091E19" w:rsidR="0061036F" w:rsidRDefault="00FD480A">
            <w:r>
              <w:t>Yes</w:t>
            </w:r>
          </w:p>
        </w:tc>
        <w:tc>
          <w:tcPr>
            <w:tcW w:w="2520" w:type="dxa"/>
          </w:tcPr>
          <w:p w14:paraId="3EE82915" w14:textId="5C4C4476" w:rsidR="0061036F" w:rsidRDefault="00FD480A">
            <w:r>
              <w:t>Include as the client specifically mentions their troubles with locating patient records so a function for finding patients would be beneficial.</w:t>
            </w:r>
          </w:p>
        </w:tc>
      </w:tr>
      <w:tr w:rsidR="0061036F" w14:paraId="55C79989" w14:textId="77777777">
        <w:tc>
          <w:tcPr>
            <w:tcW w:w="2520" w:type="dxa"/>
          </w:tcPr>
          <w:p w14:paraId="32443688" w14:textId="77777777" w:rsidR="0061036F" w:rsidRDefault="00000000">
            <w:r>
              <w:t>Online payment</w:t>
            </w:r>
          </w:p>
        </w:tc>
        <w:tc>
          <w:tcPr>
            <w:tcW w:w="2520" w:type="dxa"/>
          </w:tcPr>
          <w:p w14:paraId="7DECDC17" w14:textId="02283F0A" w:rsidR="0061036F" w:rsidRDefault="00FD480A">
            <w:r>
              <w:t>No</w:t>
            </w:r>
          </w:p>
        </w:tc>
        <w:tc>
          <w:tcPr>
            <w:tcW w:w="2520" w:type="dxa"/>
          </w:tcPr>
          <w:p w14:paraId="02C452A6" w14:textId="727252A8" w:rsidR="0061036F" w:rsidRDefault="00FD480A">
            <w:r>
              <w:t>No</w:t>
            </w:r>
          </w:p>
        </w:tc>
        <w:tc>
          <w:tcPr>
            <w:tcW w:w="2520" w:type="dxa"/>
          </w:tcPr>
          <w:p w14:paraId="40A35A2F" w14:textId="7D7C39DF" w:rsidR="0061036F" w:rsidRDefault="00FD480A">
            <w:r>
              <w:t>The client never mentioned this, so don’t include.</w:t>
            </w:r>
          </w:p>
        </w:tc>
      </w:tr>
      <w:tr w:rsidR="0061036F" w14:paraId="2FDFEFB9" w14:textId="77777777">
        <w:tc>
          <w:tcPr>
            <w:tcW w:w="2520" w:type="dxa"/>
          </w:tcPr>
          <w:p w14:paraId="655A1327" w14:textId="77777777" w:rsidR="0061036F" w:rsidRDefault="00000000">
            <w:r>
              <w:t>Practitioner schedule view</w:t>
            </w:r>
          </w:p>
        </w:tc>
        <w:tc>
          <w:tcPr>
            <w:tcW w:w="2520" w:type="dxa"/>
          </w:tcPr>
          <w:p w14:paraId="4B9DBF12" w14:textId="7E6F52ED" w:rsidR="0061036F" w:rsidRDefault="00FD480A">
            <w:r>
              <w:t>Yes</w:t>
            </w:r>
          </w:p>
        </w:tc>
        <w:tc>
          <w:tcPr>
            <w:tcW w:w="2520" w:type="dxa"/>
          </w:tcPr>
          <w:p w14:paraId="7DB7F1B3" w14:textId="4788E32A" w:rsidR="0061036F" w:rsidRDefault="00FD480A">
            <w:r>
              <w:t>Yes</w:t>
            </w:r>
          </w:p>
        </w:tc>
        <w:tc>
          <w:tcPr>
            <w:tcW w:w="2520" w:type="dxa"/>
          </w:tcPr>
          <w:p w14:paraId="14C049E7" w14:textId="47A993AB" w:rsidR="0061036F" w:rsidRDefault="00FD480A">
            <w:r>
              <w:t>The client mentions the trouble of limited visibility so include in release.</w:t>
            </w:r>
          </w:p>
        </w:tc>
      </w:tr>
      <w:tr w:rsidR="0061036F" w14:paraId="05B1F2F7" w14:textId="77777777">
        <w:tc>
          <w:tcPr>
            <w:tcW w:w="2520" w:type="dxa"/>
          </w:tcPr>
          <w:p w14:paraId="3CFC46A7" w14:textId="77777777" w:rsidR="0061036F" w:rsidRDefault="00000000">
            <w:r>
              <w:t>Insurance processing</w:t>
            </w:r>
          </w:p>
        </w:tc>
        <w:tc>
          <w:tcPr>
            <w:tcW w:w="2520" w:type="dxa"/>
          </w:tcPr>
          <w:p w14:paraId="352F4238" w14:textId="50687391" w:rsidR="0061036F" w:rsidRDefault="00FD480A">
            <w:r>
              <w:t>No</w:t>
            </w:r>
          </w:p>
        </w:tc>
        <w:tc>
          <w:tcPr>
            <w:tcW w:w="2520" w:type="dxa"/>
          </w:tcPr>
          <w:p w14:paraId="710C381B" w14:textId="231ED94F" w:rsidR="0061036F" w:rsidRDefault="00FD480A">
            <w:r>
              <w:t>No</w:t>
            </w:r>
          </w:p>
        </w:tc>
        <w:tc>
          <w:tcPr>
            <w:tcW w:w="2520" w:type="dxa"/>
          </w:tcPr>
          <w:p w14:paraId="7CD154DF" w14:textId="03B9985C" w:rsidR="0061036F" w:rsidRDefault="00FD480A">
            <w:r>
              <w:t>The client never mentioned this, so don’t include.</w:t>
            </w:r>
          </w:p>
        </w:tc>
      </w:tr>
      <w:tr w:rsidR="0061036F" w14:paraId="07BEB79E" w14:textId="77777777">
        <w:tc>
          <w:tcPr>
            <w:tcW w:w="2520" w:type="dxa"/>
          </w:tcPr>
          <w:p w14:paraId="16C29C44" w14:textId="77777777" w:rsidR="0061036F" w:rsidRDefault="00000000">
            <w:r>
              <w:t>Treatment-plan generation</w:t>
            </w:r>
          </w:p>
        </w:tc>
        <w:tc>
          <w:tcPr>
            <w:tcW w:w="2520" w:type="dxa"/>
          </w:tcPr>
          <w:p w14:paraId="42F18876" w14:textId="5246C726" w:rsidR="0061036F" w:rsidRDefault="00FD480A">
            <w:r>
              <w:t>No</w:t>
            </w:r>
          </w:p>
        </w:tc>
        <w:tc>
          <w:tcPr>
            <w:tcW w:w="2520" w:type="dxa"/>
          </w:tcPr>
          <w:p w14:paraId="470CF3B4" w14:textId="5CC3BB05" w:rsidR="0061036F" w:rsidRDefault="00FD480A">
            <w:r>
              <w:t>No</w:t>
            </w:r>
          </w:p>
        </w:tc>
        <w:tc>
          <w:tcPr>
            <w:tcW w:w="2520" w:type="dxa"/>
          </w:tcPr>
          <w:p w14:paraId="56EE1C40" w14:textId="0216BDE5" w:rsidR="0061036F" w:rsidRDefault="00FD480A">
            <w:r>
              <w:t>The client never mentioned this, so don’t include.</w:t>
            </w:r>
          </w:p>
        </w:tc>
      </w:tr>
    </w:tbl>
    <w:p w14:paraId="3A96DF3F" w14:textId="77777777" w:rsidR="0061036F" w:rsidRDefault="00000000">
      <w:pPr>
        <w:pStyle w:val="Heading1"/>
      </w:pPr>
      <w:r>
        <w:t>Exit question</w:t>
      </w:r>
    </w:p>
    <w:p w14:paraId="48FF4C3A" w14:textId="77777777" w:rsidR="0061036F" w:rsidRDefault="00000000">
      <w:r>
        <w:t>Write one activity that a software engineer must perform and that cannot safely be delegated entirely to AI.</w:t>
      </w:r>
    </w:p>
    <w:p w14:paraId="65F96389" w14:textId="0D0AEE66" w:rsidR="00FD480A" w:rsidRDefault="00FD480A">
      <w:r>
        <w:t xml:space="preserve">Physical communication with end-users and clients, AI can draft questions and possibly guess answers but wont be able to sit with staff and patients, notice what they left out, resolve disagreements about scope </w:t>
      </w:r>
      <w:proofErr w:type="spellStart"/>
      <w:r>
        <w:t>etc</w:t>
      </w:r>
      <w:proofErr w:type="spellEnd"/>
      <w:r>
        <w:t xml:space="preserve">… Verification of requirements </w:t>
      </w:r>
      <w:proofErr w:type="spellStart"/>
      <w:r>
        <w:t>agains</w:t>
      </w:r>
      <w:proofErr w:type="spellEnd"/>
      <w:r>
        <w:t xml:space="preserve"> real world has to be done by someone who can be held accountable.</w:t>
      </w:r>
    </w:p>
    <w:sectPr w:rsidR="00FD480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2073A3"/>
    <w:multiLevelType w:val="hybridMultilevel"/>
    <w:tmpl w:val="05364B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DB34D14"/>
    <w:multiLevelType w:val="hybridMultilevel"/>
    <w:tmpl w:val="59FEFE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E6E6032"/>
    <w:multiLevelType w:val="hybridMultilevel"/>
    <w:tmpl w:val="45C402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420450C"/>
    <w:multiLevelType w:val="hybridMultilevel"/>
    <w:tmpl w:val="33E4F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 w:numId="10" w16cid:durableId="1785540689">
    <w:abstractNumId w:val="11"/>
  </w:num>
  <w:num w:numId="11" w16cid:durableId="2069955353">
    <w:abstractNumId w:val="12"/>
  </w:num>
  <w:num w:numId="12" w16cid:durableId="1176336653">
    <w:abstractNumId w:val="10"/>
  </w:num>
  <w:num w:numId="13" w16cid:durableId="1329677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1D9"/>
    <w:rsid w:val="0006063C"/>
    <w:rsid w:val="001124CC"/>
    <w:rsid w:val="0015074B"/>
    <w:rsid w:val="001C24F0"/>
    <w:rsid w:val="0029639D"/>
    <w:rsid w:val="00326F90"/>
    <w:rsid w:val="0061036F"/>
    <w:rsid w:val="00667D27"/>
    <w:rsid w:val="00853506"/>
    <w:rsid w:val="009915DB"/>
    <w:rsid w:val="00AA1D8D"/>
    <w:rsid w:val="00B43108"/>
    <w:rsid w:val="00B47730"/>
    <w:rsid w:val="00B509CB"/>
    <w:rsid w:val="00CB0664"/>
    <w:rsid w:val="00ED5869"/>
    <w:rsid w:val="00FC693F"/>
    <w:rsid w:val="00FD48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Ahron.Singh</cp:lastModifiedBy>
  <cp:revision>4</cp:revision>
  <dcterms:created xsi:type="dcterms:W3CDTF">2013-12-23T23:15:00Z</dcterms:created>
  <dcterms:modified xsi:type="dcterms:W3CDTF">2026-09-02T10:02:00Z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
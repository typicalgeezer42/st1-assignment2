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E6B1F" w14:textId="77777777" w:rsidR="009E3E23" w:rsidRDefault="00000000">
      <w:pPr>
        <w:pStyle w:val="Title"/>
        <w:jc w:val="center"/>
      </w:pPr>
      <w:r>
        <w:t>SmartCare v0.1 - Initial Engineering Brief and AI Activity Card</w:t>
      </w:r>
    </w:p>
    <w:p w14:paraId="27103E2F" w14:textId="1CD479F2" w:rsidR="009E3E23" w:rsidRDefault="000701E5">
      <w:pPr>
        <w:jc w:val="center"/>
      </w:pPr>
      <w:r>
        <w:t>A2 Case Study Stage 1 student resource</w:t>
      </w:r>
    </w:p>
    <w:p w14:paraId="352E5436" w14:textId="77777777" w:rsidR="009E3E23" w:rsidRDefault="00000000">
      <w:pPr>
        <w:pStyle w:val="Heading1"/>
      </w:pPr>
      <w:r>
        <w:t>SmartCare scenario</w:t>
      </w:r>
    </w:p>
    <w:p w14:paraId="4D61775E" w14:textId="77777777" w:rsidR="009E3E23" w:rsidRDefault="00000000">
      <w:r>
        <w:t>SmartCare Community Clinic currently uses spreadsheets and paper records to manage patients and appointments. The client says: 'We need software to help manage patients, practitioners and appointments.' This is not yet a complete specification.</w:t>
      </w:r>
    </w:p>
    <w:p w14:paraId="2F2D27E1" w14:textId="77777777" w:rsidR="009E3E23" w:rsidRDefault="00000000">
      <w:pPr>
        <w:pStyle w:val="Heading1"/>
      </w:pPr>
      <w:r>
        <w:t>Initial Engineering Brief</w:t>
      </w:r>
    </w:p>
    <w:p w14:paraId="725FB2E9" w14:textId="77777777" w:rsidR="009E3E23" w:rsidRDefault="00000000">
      <w:pPr>
        <w:pStyle w:val="Heading2"/>
      </w:pPr>
      <w:r>
        <w:t>1. Problem summary</w:t>
      </w:r>
    </w:p>
    <w:p w14:paraId="5C5F7C1E" w14:textId="3FFE8FE0" w:rsidR="009E3E23" w:rsidRDefault="007F2A95">
      <w:r>
        <w:t xml:space="preserve">SmartCare records information of patients, practitioners, and appointments across two forms of storage types; paper and spreadsheets. Due to this, the same information sits in several places, and nothing keeps those copies consistent. Leading to issues such as double bookings, record finding being slow and inconsistent, status of bookings being unclear. Cancellations are worked through manually and create an unreliable history leading them unable to produce basic operational reports. Overall, the problem is the control of data rather than a lack of features. </w:t>
      </w:r>
    </w:p>
    <w:p w14:paraId="56298541" w14:textId="77777777" w:rsidR="009E3E23" w:rsidRDefault="00000000">
      <w:pPr>
        <w:pStyle w:val="Heading2"/>
      </w:pPr>
      <w:r>
        <w:t>2. Initial stakeholders</w:t>
      </w:r>
    </w:p>
    <w:tbl>
      <w:tblPr>
        <w:tblStyle w:val="TableGrid"/>
        <w:tblW w:w="0" w:type="auto"/>
        <w:tblLook w:val="04A0" w:firstRow="1" w:lastRow="0" w:firstColumn="1" w:lastColumn="0" w:noHBand="0" w:noVBand="1"/>
      </w:tblPr>
      <w:tblGrid>
        <w:gridCol w:w="5040"/>
        <w:gridCol w:w="5040"/>
      </w:tblGrid>
      <w:tr w:rsidR="009E3E23" w14:paraId="56D6D34B" w14:textId="77777777">
        <w:tc>
          <w:tcPr>
            <w:tcW w:w="5040" w:type="dxa"/>
          </w:tcPr>
          <w:p w14:paraId="11EA0035" w14:textId="77777777" w:rsidR="009E3E23" w:rsidRDefault="00000000">
            <w:r>
              <w:t>Stakeholder</w:t>
            </w:r>
          </w:p>
        </w:tc>
        <w:tc>
          <w:tcPr>
            <w:tcW w:w="5040" w:type="dxa"/>
          </w:tcPr>
          <w:p w14:paraId="5916B2D1" w14:textId="77777777" w:rsidR="009E3E23" w:rsidRDefault="00000000">
            <w:r>
              <w:t>Possible need</w:t>
            </w:r>
          </w:p>
        </w:tc>
      </w:tr>
      <w:tr w:rsidR="009E3E23" w14:paraId="531631BC" w14:textId="77777777">
        <w:tc>
          <w:tcPr>
            <w:tcW w:w="5040" w:type="dxa"/>
          </w:tcPr>
          <w:p w14:paraId="0A74B625" w14:textId="18FFE989" w:rsidR="009E3E23" w:rsidRDefault="007F2A95">
            <w:r>
              <w:t>Patients</w:t>
            </w:r>
          </w:p>
        </w:tc>
        <w:tc>
          <w:tcPr>
            <w:tcW w:w="5040" w:type="dxa"/>
          </w:tcPr>
          <w:p w14:paraId="3A7C7160" w14:textId="6CAEB46F" w:rsidR="009E3E23" w:rsidRDefault="003A7B27">
            <w:r>
              <w:t>Book, change and cancel an appointment without confusion, know their information is stored securely</w:t>
            </w:r>
          </w:p>
        </w:tc>
      </w:tr>
      <w:tr w:rsidR="009E3E23" w14:paraId="15A4634B" w14:textId="77777777">
        <w:tc>
          <w:tcPr>
            <w:tcW w:w="5040" w:type="dxa"/>
          </w:tcPr>
          <w:p w14:paraId="157EEC8A" w14:textId="65288F0D" w:rsidR="009E3E23" w:rsidRDefault="007F2A95">
            <w:r>
              <w:t>Practitioners</w:t>
            </w:r>
          </w:p>
        </w:tc>
        <w:tc>
          <w:tcPr>
            <w:tcW w:w="5040" w:type="dxa"/>
          </w:tcPr>
          <w:p w14:paraId="41452B8C" w14:textId="50A38465" w:rsidR="009E3E23" w:rsidRDefault="003A7B27">
            <w:r>
              <w:t>Current and accurate view of their schedule, no double bookings and fast access to the patient records, a way to mark leave or unavailable time</w:t>
            </w:r>
          </w:p>
        </w:tc>
      </w:tr>
      <w:tr w:rsidR="009E3E23" w14:paraId="2B07B9B1" w14:textId="77777777">
        <w:tc>
          <w:tcPr>
            <w:tcW w:w="5040" w:type="dxa"/>
          </w:tcPr>
          <w:p w14:paraId="5E81E805" w14:textId="61AB3552" w:rsidR="009E3E23" w:rsidRDefault="007F2A95">
            <w:r>
              <w:t>Reception and administration staff</w:t>
            </w:r>
          </w:p>
        </w:tc>
        <w:tc>
          <w:tcPr>
            <w:tcW w:w="5040" w:type="dxa"/>
          </w:tcPr>
          <w:p w14:paraId="38AEF55D" w14:textId="5EC63AFF" w:rsidR="009E3E23" w:rsidRDefault="003A7B27">
            <w:r>
              <w:t>One place to search, create and change/cancel bookings.</w:t>
            </w:r>
          </w:p>
        </w:tc>
      </w:tr>
      <w:tr w:rsidR="009E3E23" w14:paraId="5C2262E6" w14:textId="77777777">
        <w:tc>
          <w:tcPr>
            <w:tcW w:w="5040" w:type="dxa"/>
          </w:tcPr>
          <w:p w14:paraId="626B8B06" w14:textId="7B20ACBC" w:rsidR="009E3E23" w:rsidRDefault="007F2A95">
            <w:r>
              <w:t>Clinic manager/owner</w:t>
            </w:r>
          </w:p>
        </w:tc>
        <w:tc>
          <w:tcPr>
            <w:tcW w:w="5040" w:type="dxa"/>
          </w:tcPr>
          <w:p w14:paraId="52C14935" w14:textId="06D6C8C3" w:rsidR="009E3E23" w:rsidRDefault="003A7B27">
            <w:r>
              <w:t>Accurate reports on the information and a small enough system.</w:t>
            </w:r>
          </w:p>
        </w:tc>
      </w:tr>
    </w:tbl>
    <w:p w14:paraId="2E38F9EE" w14:textId="77777777" w:rsidR="009E3E23" w:rsidRDefault="00000000">
      <w:pPr>
        <w:pStyle w:val="Heading2"/>
      </w:pPr>
      <w:r>
        <w:t>3. Initial features</w:t>
      </w:r>
    </w:p>
    <w:tbl>
      <w:tblPr>
        <w:tblStyle w:val="TableGrid"/>
        <w:tblW w:w="0" w:type="auto"/>
        <w:tblLook w:val="04A0" w:firstRow="1" w:lastRow="0" w:firstColumn="1" w:lastColumn="0" w:noHBand="0" w:noVBand="1"/>
      </w:tblPr>
      <w:tblGrid>
        <w:gridCol w:w="3360"/>
        <w:gridCol w:w="3360"/>
        <w:gridCol w:w="3360"/>
      </w:tblGrid>
      <w:tr w:rsidR="009E3E23" w14:paraId="608554BD" w14:textId="77777777">
        <w:tc>
          <w:tcPr>
            <w:tcW w:w="3360" w:type="dxa"/>
          </w:tcPr>
          <w:p w14:paraId="5AD8FA46" w14:textId="77777777" w:rsidR="009E3E23" w:rsidRDefault="00000000">
            <w:r>
              <w:t>Feature</w:t>
            </w:r>
          </w:p>
        </w:tc>
        <w:tc>
          <w:tcPr>
            <w:tcW w:w="3360" w:type="dxa"/>
          </w:tcPr>
          <w:p w14:paraId="51062EF6" w14:textId="77777777" w:rsidR="009E3E23" w:rsidRDefault="00000000">
            <w:r>
              <w:t>Confirmed or provisional?</w:t>
            </w:r>
          </w:p>
        </w:tc>
        <w:tc>
          <w:tcPr>
            <w:tcW w:w="3360" w:type="dxa"/>
          </w:tcPr>
          <w:p w14:paraId="754483E8" w14:textId="77777777" w:rsidR="009E3E23" w:rsidRDefault="00000000">
            <w:r>
              <w:t>Why?</w:t>
            </w:r>
          </w:p>
        </w:tc>
      </w:tr>
      <w:tr w:rsidR="009E3E23" w14:paraId="11437C01" w14:textId="77777777">
        <w:tc>
          <w:tcPr>
            <w:tcW w:w="3360" w:type="dxa"/>
          </w:tcPr>
          <w:p w14:paraId="7610C16E" w14:textId="05C64C05" w:rsidR="009E3E23" w:rsidRDefault="003A7B27">
            <w:r>
              <w:t>Patient management: add, view and update</w:t>
            </w:r>
          </w:p>
        </w:tc>
        <w:tc>
          <w:tcPr>
            <w:tcW w:w="3360" w:type="dxa"/>
          </w:tcPr>
          <w:p w14:paraId="7BD992F1" w14:textId="55CF1E32" w:rsidR="009E3E23" w:rsidRDefault="00DC1728">
            <w:r>
              <w:t>Confirmed</w:t>
            </w:r>
          </w:p>
        </w:tc>
        <w:tc>
          <w:tcPr>
            <w:tcW w:w="3360" w:type="dxa"/>
          </w:tcPr>
          <w:p w14:paraId="64E71CA9" w14:textId="630ECF89" w:rsidR="009E3E23" w:rsidRDefault="003A7B27">
            <w:r>
              <w:t>The client has stated explicitly for patient management</w:t>
            </w:r>
            <w:r w:rsidR="00DC1728">
              <w:t>.</w:t>
            </w:r>
          </w:p>
        </w:tc>
      </w:tr>
      <w:tr w:rsidR="009E3E23" w14:paraId="3A3DA7E6" w14:textId="77777777">
        <w:tc>
          <w:tcPr>
            <w:tcW w:w="3360" w:type="dxa"/>
          </w:tcPr>
          <w:p w14:paraId="64F8E876" w14:textId="41A8E40B" w:rsidR="009E3E23" w:rsidRDefault="003A7B27">
            <w:r>
              <w:t>Appointment booking, rescheduling and cancellation</w:t>
            </w:r>
          </w:p>
        </w:tc>
        <w:tc>
          <w:tcPr>
            <w:tcW w:w="3360" w:type="dxa"/>
          </w:tcPr>
          <w:p w14:paraId="3BFAD640" w14:textId="2C3C93E0" w:rsidR="009E3E23" w:rsidRDefault="003A7B27">
            <w:r>
              <w:t>Confirmed</w:t>
            </w:r>
          </w:p>
        </w:tc>
        <w:tc>
          <w:tcPr>
            <w:tcW w:w="3360" w:type="dxa"/>
          </w:tcPr>
          <w:p w14:paraId="20FA37DC" w14:textId="5C710545" w:rsidR="009E3E23" w:rsidRDefault="00DC1728">
            <w:r>
              <w:t>The client mentioned the need for software to manage appointments</w:t>
            </w:r>
          </w:p>
        </w:tc>
      </w:tr>
      <w:tr w:rsidR="00DC1728" w14:paraId="228D9533" w14:textId="77777777">
        <w:tc>
          <w:tcPr>
            <w:tcW w:w="3360" w:type="dxa"/>
          </w:tcPr>
          <w:p w14:paraId="1650F925" w14:textId="1CB46226" w:rsidR="00DC1728" w:rsidRDefault="00DC1728" w:rsidP="00DC1728">
            <w:r>
              <w:t>Manage practioners</w:t>
            </w:r>
          </w:p>
        </w:tc>
        <w:tc>
          <w:tcPr>
            <w:tcW w:w="3360" w:type="dxa"/>
          </w:tcPr>
          <w:p w14:paraId="3B72B56B" w14:textId="6BAF6266" w:rsidR="00DC1728" w:rsidRDefault="00DC1728" w:rsidP="00DC1728">
            <w:r>
              <w:t>Confirmed</w:t>
            </w:r>
          </w:p>
        </w:tc>
        <w:tc>
          <w:tcPr>
            <w:tcW w:w="3360" w:type="dxa"/>
          </w:tcPr>
          <w:p w14:paraId="3AA68D75" w14:textId="59901407" w:rsidR="00DC1728" w:rsidRDefault="00DC1728" w:rsidP="00DC1728">
            <w:r>
              <w:t>The client mentioned the need for software to manage practioners</w:t>
            </w:r>
          </w:p>
        </w:tc>
      </w:tr>
      <w:tr w:rsidR="00DC1728" w14:paraId="0EED055B" w14:textId="77777777">
        <w:tc>
          <w:tcPr>
            <w:tcW w:w="3360" w:type="dxa"/>
          </w:tcPr>
          <w:p w14:paraId="6A5EE623" w14:textId="4E5F8F5B" w:rsidR="00DC1728" w:rsidRDefault="00DC1728" w:rsidP="00DC1728">
            <w:r>
              <w:t>Practictioner records and a availability or schedule view</w:t>
            </w:r>
          </w:p>
        </w:tc>
        <w:tc>
          <w:tcPr>
            <w:tcW w:w="3360" w:type="dxa"/>
          </w:tcPr>
          <w:p w14:paraId="55AFC6C6" w14:textId="1899C45E" w:rsidR="00DC1728" w:rsidRDefault="00DC1728" w:rsidP="00DC1728">
            <w:r>
              <w:t>Provisional</w:t>
            </w:r>
          </w:p>
        </w:tc>
        <w:tc>
          <w:tcPr>
            <w:tcW w:w="3360" w:type="dxa"/>
          </w:tcPr>
          <w:p w14:paraId="53696FA6" w14:textId="5A8534A3" w:rsidR="00DC1728" w:rsidRDefault="00DC1728" w:rsidP="00DC1728">
            <w:r>
              <w:t>May be necessary for appointment management but need to confirm with client first.</w:t>
            </w:r>
          </w:p>
        </w:tc>
      </w:tr>
      <w:tr w:rsidR="00DC1728" w14:paraId="79A481DF" w14:textId="77777777">
        <w:tc>
          <w:tcPr>
            <w:tcW w:w="3360" w:type="dxa"/>
          </w:tcPr>
          <w:p w14:paraId="4D37467B" w14:textId="767FE345" w:rsidR="00DC1728" w:rsidRDefault="00DC1728" w:rsidP="00DC1728">
            <w:r>
              <w:t>Search feature</w:t>
            </w:r>
          </w:p>
        </w:tc>
        <w:tc>
          <w:tcPr>
            <w:tcW w:w="3360" w:type="dxa"/>
          </w:tcPr>
          <w:p w14:paraId="5C97C9DA" w14:textId="2C4133C6" w:rsidR="00DC1728" w:rsidRDefault="00DC1728" w:rsidP="00DC1728">
            <w:r>
              <w:t xml:space="preserve">Provisional </w:t>
            </w:r>
          </w:p>
        </w:tc>
        <w:tc>
          <w:tcPr>
            <w:tcW w:w="3360" w:type="dxa"/>
          </w:tcPr>
          <w:p w14:paraId="4627A2FC" w14:textId="11F20A21" w:rsidR="00DC1728" w:rsidRDefault="00DC1728" w:rsidP="00DC1728">
            <w:r>
              <w:t xml:space="preserve">Would be good for quality of life but need to check with client if </w:t>
            </w:r>
            <w:r>
              <w:lastRenderedPageBreak/>
              <w:t>they want it</w:t>
            </w:r>
          </w:p>
        </w:tc>
      </w:tr>
      <w:tr w:rsidR="00DC1728" w14:paraId="2DEE6E88" w14:textId="77777777">
        <w:tc>
          <w:tcPr>
            <w:tcW w:w="3360" w:type="dxa"/>
          </w:tcPr>
          <w:p w14:paraId="35F32390" w14:textId="572F60AD" w:rsidR="00DC1728" w:rsidRDefault="00DC1728" w:rsidP="00DC1728">
            <w:r>
              <w:lastRenderedPageBreak/>
              <w:t>Basic operational reporting</w:t>
            </w:r>
          </w:p>
        </w:tc>
        <w:tc>
          <w:tcPr>
            <w:tcW w:w="3360" w:type="dxa"/>
          </w:tcPr>
          <w:p w14:paraId="4BA82B4C" w14:textId="7FDD7121" w:rsidR="00DC1728" w:rsidRDefault="00DC1728" w:rsidP="00DC1728">
            <w:r>
              <w:t xml:space="preserve">Provisional </w:t>
            </w:r>
          </w:p>
        </w:tc>
        <w:tc>
          <w:tcPr>
            <w:tcW w:w="3360" w:type="dxa"/>
          </w:tcPr>
          <w:p w14:paraId="0D91D03D" w14:textId="38ED3CD1" w:rsidR="00DC1728" w:rsidRDefault="00DC1728" w:rsidP="00DC1728">
            <w:r>
              <w:t>The client mentions difficulty producing reports but not said which ones, who reads or how often, so will need to confirm before implementing</w:t>
            </w:r>
          </w:p>
        </w:tc>
      </w:tr>
    </w:tbl>
    <w:p w14:paraId="2F131DFD" w14:textId="77777777" w:rsidR="009E3E23" w:rsidRDefault="00000000">
      <w:pPr>
        <w:pStyle w:val="Heading2"/>
      </w:pPr>
      <w:r>
        <w:t>4. Questions for the client</w:t>
      </w:r>
    </w:p>
    <w:p w14:paraId="0B7250CD" w14:textId="5E495F86" w:rsidR="009E3E23" w:rsidRDefault="00000000">
      <w:r>
        <w:t xml:space="preserve">1. </w:t>
      </w:r>
      <w:r w:rsidR="00DC1728">
        <w:t>Which appointment status do you need to track?</w:t>
      </w:r>
    </w:p>
    <w:p w14:paraId="3B926C70" w14:textId="7520E3C3" w:rsidR="009E3E23" w:rsidRDefault="00000000">
      <w:r>
        <w:t xml:space="preserve">2. </w:t>
      </w:r>
      <w:r w:rsidR="00DC1728">
        <w:t>what are your booking rules?</w:t>
      </w:r>
    </w:p>
    <w:p w14:paraId="7B56E5B7" w14:textId="1A1659B8" w:rsidR="009E3E23" w:rsidRDefault="00000000">
      <w:r>
        <w:t xml:space="preserve">3. </w:t>
      </w:r>
      <w:r w:rsidR="00DC1728">
        <w:t>Who will use the system, which roles should be assigned what permissions?</w:t>
      </w:r>
    </w:p>
    <w:p w14:paraId="4FB7A64D" w14:textId="4C67872A" w:rsidR="009E3E23" w:rsidRDefault="00000000">
      <w:r>
        <w:t xml:space="preserve">4. </w:t>
      </w:r>
      <w:r w:rsidR="00192EEF">
        <w:t>Which reports do you need, how often and what decisions will they support?</w:t>
      </w:r>
    </w:p>
    <w:p w14:paraId="5373A586" w14:textId="32EC4131" w:rsidR="009E3E23" w:rsidRDefault="00000000">
      <w:r>
        <w:t xml:space="preserve">5. </w:t>
      </w:r>
      <w:r w:rsidR="00192EEF">
        <w:t>what patient information needs to be stored, what privacy rules apply to it and do the existing data need to be carried over from the paper and spreadsheets.</w:t>
      </w:r>
    </w:p>
    <w:p w14:paraId="16A1DF72" w14:textId="77777777" w:rsidR="009E3E23" w:rsidRDefault="00000000">
      <w:pPr>
        <w:pStyle w:val="Heading2"/>
      </w:pPr>
      <w:r>
        <w:t>5. What we do not yet know</w:t>
      </w:r>
    </w:p>
    <w:p w14:paraId="5B05E31E" w14:textId="73CFD8BA" w:rsidR="009E3E23" w:rsidRDefault="00000000">
      <w:r>
        <w:t xml:space="preserve">1. </w:t>
      </w:r>
      <w:r w:rsidR="00192EEF">
        <w:t xml:space="preserve">How many patients, practitioners and booking per day the clinic handles </w:t>
      </w:r>
    </w:p>
    <w:p w14:paraId="0BE6D36A" w14:textId="271D4A8D" w:rsidR="009E3E23" w:rsidRDefault="00000000">
      <w:r>
        <w:t xml:space="preserve">2. </w:t>
      </w:r>
      <w:r w:rsidR="00192EEF">
        <w:t>Access, privacy and retention, who may view which data, whether patients get access to their own, if so how much of it? And which privacy laws and rules apply/need to be followed.</w:t>
      </w:r>
    </w:p>
    <w:p w14:paraId="314930FF" w14:textId="0F57DDAA" w:rsidR="009E3E23" w:rsidRDefault="00000000">
      <w:r>
        <w:t xml:space="preserve">3. </w:t>
      </w:r>
      <w:r w:rsidR="00192EEF">
        <w:t>The clinics operating rules. Walk ins, recurring appointments, how to handle non attendance, LOA, and if existing data needs to be migrated.</w:t>
      </w:r>
    </w:p>
    <w:p w14:paraId="5FE975E9" w14:textId="77777777" w:rsidR="009E3E23" w:rsidRDefault="00000000">
      <w:r>
        <w:br w:type="page"/>
      </w:r>
    </w:p>
    <w:p w14:paraId="1A5D4C3B" w14:textId="77777777" w:rsidR="009E3E23" w:rsidRDefault="00000000">
      <w:pPr>
        <w:pStyle w:val="Heading1"/>
      </w:pPr>
      <w:r>
        <w:lastRenderedPageBreak/>
        <w:t>AI Activity Card - Ask, Check, Explain</w:t>
      </w:r>
    </w:p>
    <w:p w14:paraId="08422C15" w14:textId="77777777" w:rsidR="009E3E23" w:rsidRDefault="00000000">
      <w:pPr>
        <w:pStyle w:val="Heading2"/>
      </w:pPr>
      <w:r>
        <w:t>Before AI</w:t>
      </w:r>
    </w:p>
    <w:p w14:paraId="6DA1E164" w14:textId="77777777" w:rsidR="009E3E23" w:rsidRDefault="00000000">
      <w:r>
        <w:t>What do I think the code does? What problems can I already identify?</w:t>
      </w:r>
    </w:p>
    <w:p w14:paraId="46F8582F" w14:textId="2677DBD9" w:rsidR="00B62580" w:rsidRDefault="00B62580">
      <w:r>
        <w:t xml:space="preserve">In the simple code version, it </w:t>
      </w:r>
      <w:r w:rsidR="00D660EC">
        <w:t xml:space="preserve">says that it </w:t>
      </w:r>
      <w:r>
        <w:t>stores the appointments using basic input and output statements</w:t>
      </w:r>
      <w:r w:rsidR="00D660EC">
        <w:t xml:space="preserve"> however there is no code using the input()</w:t>
      </w:r>
      <w:r>
        <w:t>. In this appointment it stores the information of patient name, practictitioner name, and appointment time. With the advanced version it utilises lists, dictionaries and functions to create a more complex version</w:t>
      </w:r>
      <w:r w:rsidR="00D660EC">
        <w:t>. The other problem I noticed is that in the first simple code, the appointments are hard coded into the system, nothing stops the same person from being booked twice and time is a string so it cant be compared or checked.</w:t>
      </w:r>
    </w:p>
    <w:p w14:paraId="7650A945" w14:textId="77777777" w:rsidR="009E3E23" w:rsidRDefault="00000000">
      <w:pPr>
        <w:pStyle w:val="Heading2"/>
      </w:pPr>
      <w:r>
        <w:t>AI request</w:t>
      </w:r>
    </w:p>
    <w:p w14:paraId="0F7AA44C" w14:textId="77777777" w:rsidR="009E3E23" w:rsidRDefault="00000000">
      <w:r>
        <w:t>Act as a tutor. Explain this code and identify potential problems. Do not provide a complete replacement. Ask me questions that help me reason about the solution.</w:t>
      </w:r>
    </w:p>
    <w:p w14:paraId="64299F9A" w14:textId="17E96672" w:rsidR="00091694" w:rsidRDefault="00091694">
      <w:r>
        <w:t>I asked co pilot to act as a python tutor and to explain the code provided in the Lab Handout</w:t>
      </w:r>
    </w:p>
    <w:p w14:paraId="6EFD9E32" w14:textId="77777777" w:rsidR="009E3E23" w:rsidRDefault="00000000">
      <w:pPr>
        <w:pStyle w:val="Heading2"/>
      </w:pPr>
      <w:r>
        <w:t>Evaluate</w:t>
      </w:r>
    </w:p>
    <w:tbl>
      <w:tblPr>
        <w:tblStyle w:val="TableGrid"/>
        <w:tblW w:w="0" w:type="auto"/>
        <w:tblLook w:val="04A0" w:firstRow="1" w:lastRow="0" w:firstColumn="1" w:lastColumn="0" w:noHBand="0" w:noVBand="1"/>
      </w:tblPr>
      <w:tblGrid>
        <w:gridCol w:w="2016"/>
        <w:gridCol w:w="2016"/>
        <w:gridCol w:w="2016"/>
        <w:gridCol w:w="2016"/>
        <w:gridCol w:w="2016"/>
      </w:tblGrid>
      <w:tr w:rsidR="009E3E23" w14:paraId="63594891" w14:textId="77777777">
        <w:tc>
          <w:tcPr>
            <w:tcW w:w="2016" w:type="dxa"/>
          </w:tcPr>
          <w:p w14:paraId="12AAD2E9" w14:textId="77777777" w:rsidR="009E3E23" w:rsidRDefault="00000000">
            <w:r>
              <w:t>Suggestion</w:t>
            </w:r>
          </w:p>
        </w:tc>
        <w:tc>
          <w:tcPr>
            <w:tcW w:w="2016" w:type="dxa"/>
          </w:tcPr>
          <w:p w14:paraId="3E69FA1A" w14:textId="77777777" w:rsidR="009E3E23" w:rsidRDefault="00000000">
            <w:r>
              <w:t>Useful</w:t>
            </w:r>
          </w:p>
        </w:tc>
        <w:tc>
          <w:tcPr>
            <w:tcW w:w="2016" w:type="dxa"/>
          </w:tcPr>
          <w:p w14:paraId="02AC9FE6" w14:textId="77777777" w:rsidR="009E3E23" w:rsidRDefault="00000000">
            <w:r>
              <w:t>Unclear</w:t>
            </w:r>
          </w:p>
        </w:tc>
        <w:tc>
          <w:tcPr>
            <w:tcW w:w="2016" w:type="dxa"/>
          </w:tcPr>
          <w:p w14:paraId="337EF5F9" w14:textId="77777777" w:rsidR="009E3E23" w:rsidRDefault="00000000">
            <w:r>
              <w:t>Incorrect</w:t>
            </w:r>
          </w:p>
        </w:tc>
        <w:tc>
          <w:tcPr>
            <w:tcW w:w="2016" w:type="dxa"/>
          </w:tcPr>
          <w:p w14:paraId="28AF2CE0" w14:textId="77777777" w:rsidR="009E3E23" w:rsidRDefault="00000000">
            <w:r>
              <w:t>Out of scope</w:t>
            </w:r>
          </w:p>
        </w:tc>
      </w:tr>
      <w:tr w:rsidR="009E3E23" w14:paraId="52D6D8E8" w14:textId="77777777">
        <w:tc>
          <w:tcPr>
            <w:tcW w:w="2016" w:type="dxa"/>
          </w:tcPr>
          <w:p w14:paraId="7341CF8B" w14:textId="1079DCF0" w:rsidR="009E3E23" w:rsidRDefault="00091694">
            <w:r>
              <w:t>Reject a booking when that practitioner already has a appointment at that time</w:t>
            </w:r>
          </w:p>
        </w:tc>
        <w:tc>
          <w:tcPr>
            <w:tcW w:w="2016" w:type="dxa"/>
          </w:tcPr>
          <w:p w14:paraId="3EC404C7" w14:textId="2A281B70" w:rsidR="009E3E23" w:rsidRDefault="00091694">
            <w:r>
              <w:t>Yes</w:t>
            </w:r>
          </w:p>
        </w:tc>
        <w:tc>
          <w:tcPr>
            <w:tcW w:w="2016" w:type="dxa"/>
          </w:tcPr>
          <w:p w14:paraId="00F814BF" w14:textId="77777777" w:rsidR="009E3E23" w:rsidRDefault="009E3E23"/>
        </w:tc>
        <w:tc>
          <w:tcPr>
            <w:tcW w:w="2016" w:type="dxa"/>
          </w:tcPr>
          <w:p w14:paraId="48409DAE" w14:textId="77777777" w:rsidR="009E3E23" w:rsidRDefault="009E3E23"/>
        </w:tc>
        <w:tc>
          <w:tcPr>
            <w:tcW w:w="2016" w:type="dxa"/>
          </w:tcPr>
          <w:p w14:paraId="71EE0230" w14:textId="77777777" w:rsidR="009E3E23" w:rsidRDefault="009E3E23"/>
        </w:tc>
      </w:tr>
      <w:tr w:rsidR="009E3E23" w14:paraId="14A1A75F" w14:textId="77777777">
        <w:tc>
          <w:tcPr>
            <w:tcW w:w="2016" w:type="dxa"/>
          </w:tcPr>
          <w:p w14:paraId="174C24A9" w14:textId="77688A2A" w:rsidR="009E3E23" w:rsidRDefault="00091694">
            <w:r>
              <w:t>Store the appointment time as a datetime object instead of string</w:t>
            </w:r>
          </w:p>
        </w:tc>
        <w:tc>
          <w:tcPr>
            <w:tcW w:w="2016" w:type="dxa"/>
          </w:tcPr>
          <w:p w14:paraId="5F271BD8" w14:textId="4C7E2447" w:rsidR="009E3E23" w:rsidRDefault="00091694">
            <w:r>
              <w:t>Yes</w:t>
            </w:r>
          </w:p>
        </w:tc>
        <w:tc>
          <w:tcPr>
            <w:tcW w:w="2016" w:type="dxa"/>
          </w:tcPr>
          <w:p w14:paraId="7A640D00" w14:textId="70BADBF3" w:rsidR="009E3E23" w:rsidRDefault="00091694">
            <w:r>
              <w:t>Yes</w:t>
            </w:r>
          </w:p>
        </w:tc>
        <w:tc>
          <w:tcPr>
            <w:tcW w:w="2016" w:type="dxa"/>
          </w:tcPr>
          <w:p w14:paraId="6B53A98A" w14:textId="77777777" w:rsidR="009E3E23" w:rsidRDefault="009E3E23"/>
        </w:tc>
        <w:tc>
          <w:tcPr>
            <w:tcW w:w="2016" w:type="dxa"/>
          </w:tcPr>
          <w:p w14:paraId="039C0CBF" w14:textId="77777777" w:rsidR="009E3E23" w:rsidRDefault="009E3E23"/>
        </w:tc>
      </w:tr>
      <w:tr w:rsidR="009E3E23" w14:paraId="6E669C87" w14:textId="77777777">
        <w:tc>
          <w:tcPr>
            <w:tcW w:w="2016" w:type="dxa"/>
          </w:tcPr>
          <w:p w14:paraId="189EB2E4" w14:textId="1CCF3C8D" w:rsidR="009E3E23" w:rsidRDefault="00091694">
            <w:r>
              <w:t>Add a SQL database to store data</w:t>
            </w:r>
          </w:p>
        </w:tc>
        <w:tc>
          <w:tcPr>
            <w:tcW w:w="2016" w:type="dxa"/>
          </w:tcPr>
          <w:p w14:paraId="1B41A454" w14:textId="77777777" w:rsidR="009E3E23" w:rsidRDefault="009E3E23"/>
        </w:tc>
        <w:tc>
          <w:tcPr>
            <w:tcW w:w="2016" w:type="dxa"/>
          </w:tcPr>
          <w:p w14:paraId="4049F9A4" w14:textId="77777777" w:rsidR="009E3E23" w:rsidRDefault="009E3E23"/>
        </w:tc>
        <w:tc>
          <w:tcPr>
            <w:tcW w:w="2016" w:type="dxa"/>
          </w:tcPr>
          <w:p w14:paraId="70FADB39" w14:textId="7E182D66" w:rsidR="009E3E23" w:rsidRDefault="009E3E23" w:rsidP="00091694">
            <w:pPr>
              <w:tabs>
                <w:tab w:val="center" w:pos="900"/>
              </w:tabs>
            </w:pPr>
          </w:p>
        </w:tc>
        <w:tc>
          <w:tcPr>
            <w:tcW w:w="2016" w:type="dxa"/>
          </w:tcPr>
          <w:p w14:paraId="62B900F5" w14:textId="3295A2B1" w:rsidR="009E3E23" w:rsidRDefault="00091694">
            <w:r>
              <w:t>YES</w:t>
            </w:r>
          </w:p>
        </w:tc>
      </w:tr>
      <w:tr w:rsidR="009E3E23" w14:paraId="3AF1C460" w14:textId="77777777">
        <w:tc>
          <w:tcPr>
            <w:tcW w:w="2016" w:type="dxa"/>
          </w:tcPr>
          <w:p w14:paraId="718FEBF7" w14:textId="336D5A50" w:rsidR="009E3E23" w:rsidRDefault="00091694">
            <w:r>
              <w:t>Add user accounts with hashed passwords and a web front end</w:t>
            </w:r>
          </w:p>
        </w:tc>
        <w:tc>
          <w:tcPr>
            <w:tcW w:w="2016" w:type="dxa"/>
          </w:tcPr>
          <w:p w14:paraId="395C4590" w14:textId="77777777" w:rsidR="009E3E23" w:rsidRDefault="009E3E23"/>
        </w:tc>
        <w:tc>
          <w:tcPr>
            <w:tcW w:w="2016" w:type="dxa"/>
          </w:tcPr>
          <w:p w14:paraId="23E56F45" w14:textId="77777777" w:rsidR="009E3E23" w:rsidRDefault="009E3E23"/>
        </w:tc>
        <w:tc>
          <w:tcPr>
            <w:tcW w:w="2016" w:type="dxa"/>
          </w:tcPr>
          <w:p w14:paraId="33EA6842" w14:textId="77777777" w:rsidR="009E3E23" w:rsidRDefault="009E3E23"/>
        </w:tc>
        <w:tc>
          <w:tcPr>
            <w:tcW w:w="2016" w:type="dxa"/>
          </w:tcPr>
          <w:p w14:paraId="42AE7CAD" w14:textId="05A081A7" w:rsidR="009E3E23" w:rsidRDefault="00091694">
            <w:r>
              <w:t>yes</w:t>
            </w:r>
          </w:p>
        </w:tc>
      </w:tr>
    </w:tbl>
    <w:p w14:paraId="6807744F" w14:textId="77777777" w:rsidR="009E3E23" w:rsidRDefault="00000000">
      <w:pPr>
        <w:pStyle w:val="Heading2"/>
      </w:pPr>
      <w:r>
        <w:t>Decide</w:t>
      </w:r>
    </w:p>
    <w:p w14:paraId="0105E7F3" w14:textId="77777777" w:rsidR="009E3E23" w:rsidRDefault="00000000">
      <w:r>
        <w:t>For each significant suggestion: Accept / Modify / Reject / Keep unverified.</w:t>
      </w:r>
    </w:p>
    <w:tbl>
      <w:tblPr>
        <w:tblStyle w:val="TableGrid"/>
        <w:tblW w:w="0" w:type="auto"/>
        <w:tblLook w:val="04A0" w:firstRow="1" w:lastRow="0" w:firstColumn="1" w:lastColumn="0" w:noHBand="0" w:noVBand="1"/>
      </w:tblPr>
      <w:tblGrid>
        <w:gridCol w:w="2016"/>
        <w:gridCol w:w="2016"/>
        <w:gridCol w:w="2016"/>
      </w:tblGrid>
      <w:tr w:rsidR="00091694" w14:paraId="688943F0" w14:textId="77777777" w:rsidTr="00927090">
        <w:tc>
          <w:tcPr>
            <w:tcW w:w="2016" w:type="dxa"/>
          </w:tcPr>
          <w:p w14:paraId="1F212AE1" w14:textId="77777777" w:rsidR="00091694" w:rsidRDefault="00091694" w:rsidP="00927090">
            <w:r>
              <w:t>Suggestion</w:t>
            </w:r>
          </w:p>
        </w:tc>
        <w:tc>
          <w:tcPr>
            <w:tcW w:w="2016" w:type="dxa"/>
          </w:tcPr>
          <w:p w14:paraId="5676BB00" w14:textId="5D044C4C" w:rsidR="00091694" w:rsidRDefault="00091694" w:rsidP="00927090">
            <w:r>
              <w:t>Decision</w:t>
            </w:r>
          </w:p>
        </w:tc>
        <w:tc>
          <w:tcPr>
            <w:tcW w:w="2016" w:type="dxa"/>
          </w:tcPr>
          <w:p w14:paraId="23F0D0DC" w14:textId="2CC72DA7" w:rsidR="00091694" w:rsidRDefault="00091694" w:rsidP="00927090">
            <w:r>
              <w:t>why</w:t>
            </w:r>
          </w:p>
        </w:tc>
      </w:tr>
      <w:tr w:rsidR="00091694" w14:paraId="52A69EE8" w14:textId="77777777" w:rsidTr="00927090">
        <w:tc>
          <w:tcPr>
            <w:tcW w:w="2016" w:type="dxa"/>
          </w:tcPr>
          <w:p w14:paraId="75003AFB" w14:textId="77777777" w:rsidR="00091694" w:rsidRDefault="00091694" w:rsidP="00927090">
            <w:r>
              <w:t>Reject a booking when that practitioner already has a appointment at that time</w:t>
            </w:r>
          </w:p>
        </w:tc>
        <w:tc>
          <w:tcPr>
            <w:tcW w:w="2016" w:type="dxa"/>
          </w:tcPr>
          <w:p w14:paraId="24E3A57F" w14:textId="5A2D1E23" w:rsidR="00091694" w:rsidRDefault="00091694" w:rsidP="00927090">
            <w:r>
              <w:t>Accept</w:t>
            </w:r>
          </w:p>
        </w:tc>
        <w:tc>
          <w:tcPr>
            <w:tcW w:w="2016" w:type="dxa"/>
          </w:tcPr>
          <w:p w14:paraId="4C50CBC8" w14:textId="34E0EF4A" w:rsidR="00091694" w:rsidRDefault="00091694" w:rsidP="00927090">
            <w:r>
              <w:t>The client stated it’s a problem so ai has also mentioned to fix it.</w:t>
            </w:r>
          </w:p>
        </w:tc>
      </w:tr>
      <w:tr w:rsidR="00091694" w14:paraId="18B1C76F" w14:textId="77777777" w:rsidTr="00927090">
        <w:tc>
          <w:tcPr>
            <w:tcW w:w="2016" w:type="dxa"/>
          </w:tcPr>
          <w:p w14:paraId="5D2B0FA8" w14:textId="77777777" w:rsidR="00091694" w:rsidRDefault="00091694" w:rsidP="00927090">
            <w:r>
              <w:t xml:space="preserve">Store the appointment time as a datetime object instead of </w:t>
            </w:r>
            <w:r>
              <w:lastRenderedPageBreak/>
              <w:t>string</w:t>
            </w:r>
          </w:p>
        </w:tc>
        <w:tc>
          <w:tcPr>
            <w:tcW w:w="2016" w:type="dxa"/>
          </w:tcPr>
          <w:p w14:paraId="58049704" w14:textId="454D07F9" w:rsidR="00091694" w:rsidRDefault="00091694" w:rsidP="00927090">
            <w:r>
              <w:lastRenderedPageBreak/>
              <w:t>Accept</w:t>
            </w:r>
          </w:p>
        </w:tc>
        <w:tc>
          <w:tcPr>
            <w:tcW w:w="2016" w:type="dxa"/>
          </w:tcPr>
          <w:p w14:paraId="43225F60" w14:textId="015E7682" w:rsidR="00091694" w:rsidRDefault="003A6588" w:rsidP="00927090">
            <w:r>
              <w:t>Nessecary as it will create less hassle in the code</w:t>
            </w:r>
          </w:p>
        </w:tc>
      </w:tr>
      <w:tr w:rsidR="00091694" w14:paraId="72AB1B2E" w14:textId="77777777" w:rsidTr="00927090">
        <w:tc>
          <w:tcPr>
            <w:tcW w:w="2016" w:type="dxa"/>
          </w:tcPr>
          <w:p w14:paraId="773CB3D4" w14:textId="77777777" w:rsidR="00091694" w:rsidRDefault="00091694" w:rsidP="00927090">
            <w:r>
              <w:t>Add a SQL database to store data</w:t>
            </w:r>
          </w:p>
        </w:tc>
        <w:tc>
          <w:tcPr>
            <w:tcW w:w="2016" w:type="dxa"/>
          </w:tcPr>
          <w:p w14:paraId="6ECBC94B" w14:textId="5818C5E1" w:rsidR="00091694" w:rsidRDefault="00091694" w:rsidP="00927090">
            <w:r>
              <w:t>Reject</w:t>
            </w:r>
          </w:p>
        </w:tc>
        <w:tc>
          <w:tcPr>
            <w:tcW w:w="2016" w:type="dxa"/>
          </w:tcPr>
          <w:p w14:paraId="1AF63710" w14:textId="201FF0A5" w:rsidR="00091694" w:rsidRDefault="003A6588" w:rsidP="00927090">
            <w:r>
              <w:t>Unnecessary as the client requested to keep things simple</w:t>
            </w:r>
          </w:p>
        </w:tc>
      </w:tr>
      <w:tr w:rsidR="003A6588" w14:paraId="6FC3DED7" w14:textId="77777777" w:rsidTr="00927090">
        <w:tc>
          <w:tcPr>
            <w:tcW w:w="2016" w:type="dxa"/>
          </w:tcPr>
          <w:p w14:paraId="293EA0A9" w14:textId="77777777" w:rsidR="003A6588" w:rsidRDefault="003A6588" w:rsidP="003A6588">
            <w:r>
              <w:t>Add user accounts with hashed passwords and a web front end</w:t>
            </w:r>
          </w:p>
        </w:tc>
        <w:tc>
          <w:tcPr>
            <w:tcW w:w="2016" w:type="dxa"/>
          </w:tcPr>
          <w:p w14:paraId="62A62B11" w14:textId="5A64B642" w:rsidR="003A6588" w:rsidRDefault="003A6588" w:rsidP="003A6588">
            <w:r>
              <w:t>Reject</w:t>
            </w:r>
          </w:p>
        </w:tc>
        <w:tc>
          <w:tcPr>
            <w:tcW w:w="2016" w:type="dxa"/>
          </w:tcPr>
          <w:p w14:paraId="1BCF0372" w14:textId="038B1F0F" w:rsidR="003A6588" w:rsidRDefault="003A6588" w:rsidP="003A6588">
            <w:r>
              <w:t>Unnecessary as the client requested to keep things simple</w:t>
            </w:r>
          </w:p>
        </w:tc>
      </w:tr>
    </w:tbl>
    <w:p w14:paraId="6444233A" w14:textId="77777777" w:rsidR="00091694" w:rsidRDefault="00091694"/>
    <w:p w14:paraId="5AA0024F" w14:textId="77777777" w:rsidR="009E3E23" w:rsidRDefault="00000000">
      <w:pPr>
        <w:pStyle w:val="Heading2"/>
      </w:pPr>
      <w:r>
        <w:t>Verify</w:t>
      </w:r>
    </w:p>
    <w:p w14:paraId="478570E8" w14:textId="77777777" w:rsidR="009E3E23" w:rsidRDefault="00000000">
      <w:pPr>
        <w:pStyle w:val="ListBullet"/>
      </w:pPr>
      <w:r>
        <w:t>Run the code</w:t>
      </w:r>
    </w:p>
    <w:p w14:paraId="65496246" w14:textId="77777777" w:rsidR="009E3E23" w:rsidRDefault="00000000">
      <w:pPr>
        <w:pStyle w:val="ListBullet"/>
      </w:pPr>
      <w:r>
        <w:t>Test normal input</w:t>
      </w:r>
    </w:p>
    <w:p w14:paraId="4B4C0A25" w14:textId="77777777" w:rsidR="009E3E23" w:rsidRDefault="00000000">
      <w:pPr>
        <w:pStyle w:val="ListBullet"/>
      </w:pPr>
      <w:r>
        <w:t>Test unusual input</w:t>
      </w:r>
    </w:p>
    <w:p w14:paraId="3F2E0ACD" w14:textId="77777777" w:rsidR="009E3E23" w:rsidRDefault="00000000">
      <w:pPr>
        <w:pStyle w:val="ListBullet"/>
      </w:pPr>
      <w:r>
        <w:t>Compare with requirements</w:t>
      </w:r>
    </w:p>
    <w:p w14:paraId="646140BF" w14:textId="77777777" w:rsidR="009E3E23" w:rsidRDefault="00000000">
      <w:pPr>
        <w:pStyle w:val="ListBullet"/>
      </w:pPr>
      <w:r>
        <w:t>Ask tutor/peer</w:t>
      </w:r>
    </w:p>
    <w:p w14:paraId="01FDDD45" w14:textId="77777777" w:rsidR="009E3E23" w:rsidRDefault="00000000">
      <w:pPr>
        <w:pStyle w:val="ListBullet"/>
      </w:pPr>
      <w:r>
        <w:t>Check documentation</w:t>
      </w:r>
    </w:p>
    <w:p w14:paraId="36321CD6" w14:textId="77777777" w:rsidR="003A6588" w:rsidRDefault="003A6588" w:rsidP="003A6588">
      <w:pPr>
        <w:pStyle w:val="ListBullet"/>
        <w:numPr>
          <w:ilvl w:val="0"/>
          <w:numId w:val="0"/>
        </w:numPr>
        <w:ind w:left="360" w:hanging="360"/>
      </w:pPr>
    </w:p>
    <w:p w14:paraId="151863C7" w14:textId="796A3310" w:rsidR="003A6588" w:rsidRDefault="00712192" w:rsidP="003A6588">
      <w:pPr>
        <w:pStyle w:val="ListBullet"/>
        <w:numPr>
          <w:ilvl w:val="0"/>
          <w:numId w:val="0"/>
        </w:numPr>
        <w:ind w:left="360" w:hanging="360"/>
      </w:pPr>
      <w:r>
        <w:t xml:space="preserve">Running the code leads to printing two appointments and their information, There is no input options in the code so testing the usual and unusual inputs doesn’t do anything. When comparing with the requirements we can see that it does store correct information however if someone wants to add their appointment then they have to manually add it by code as there is no inputs. </w:t>
      </w:r>
    </w:p>
    <w:p w14:paraId="00F80E08" w14:textId="77777777" w:rsidR="00712192" w:rsidRDefault="00712192" w:rsidP="003A6588">
      <w:pPr>
        <w:pStyle w:val="ListBullet"/>
        <w:numPr>
          <w:ilvl w:val="0"/>
          <w:numId w:val="0"/>
        </w:numPr>
        <w:ind w:left="360" w:hanging="360"/>
      </w:pPr>
    </w:p>
    <w:p w14:paraId="58537708" w14:textId="32162640" w:rsidR="00712192" w:rsidRDefault="00712192" w:rsidP="003A6588">
      <w:pPr>
        <w:pStyle w:val="ListBullet"/>
        <w:numPr>
          <w:ilvl w:val="0"/>
          <w:numId w:val="0"/>
        </w:numPr>
        <w:ind w:left="360" w:hanging="360"/>
      </w:pPr>
      <w:r>
        <w:t xml:space="preserve">Asking one of my peers, he is just as confused as I am regarding the coding section as this activity card doesn’t actually provide any code or tell me to write any, so we have both just used the code from the next card since there is no clear answer. </w:t>
      </w:r>
    </w:p>
    <w:p w14:paraId="031E598A" w14:textId="77777777" w:rsidR="009E3E23" w:rsidRDefault="00000000">
      <w:pPr>
        <w:pStyle w:val="Heading2"/>
      </w:pPr>
      <w:r>
        <w:t>Explain</w:t>
      </w:r>
    </w:p>
    <w:p w14:paraId="3E5DC2D3" w14:textId="77777777" w:rsidR="009E3E23" w:rsidRDefault="00000000">
      <w:r>
        <w:t>Can I explain the final code without reading the AI response? What do I still need to understand?</w:t>
      </w:r>
    </w:p>
    <w:p w14:paraId="458363F6" w14:textId="77777777" w:rsidR="003A6588" w:rsidRDefault="003A6588"/>
    <w:p w14:paraId="4E3D7C8C" w14:textId="55161AEF" w:rsidR="003A6588" w:rsidRDefault="003A6588">
      <w:r>
        <w:t xml:space="preserve">As of right now I can easily explain the simple version of the code but I am </w:t>
      </w:r>
      <w:r w:rsidR="004836C7">
        <w:t>learning</w:t>
      </w:r>
      <w:r>
        <w:t xml:space="preserve"> to understand and explain the advanced version</w:t>
      </w:r>
      <w:r w:rsidR="004836C7">
        <w:t>.</w:t>
      </w:r>
    </w:p>
    <w:sectPr w:rsidR="003A6588"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8272528">
    <w:abstractNumId w:val="8"/>
  </w:num>
  <w:num w:numId="2" w16cid:durableId="1496721194">
    <w:abstractNumId w:val="6"/>
  </w:num>
  <w:num w:numId="3" w16cid:durableId="858618967">
    <w:abstractNumId w:val="5"/>
  </w:num>
  <w:num w:numId="4" w16cid:durableId="718435611">
    <w:abstractNumId w:val="4"/>
  </w:num>
  <w:num w:numId="5" w16cid:durableId="2130590191">
    <w:abstractNumId w:val="7"/>
  </w:num>
  <w:num w:numId="6" w16cid:durableId="883759955">
    <w:abstractNumId w:val="3"/>
  </w:num>
  <w:num w:numId="7" w16cid:durableId="186061959">
    <w:abstractNumId w:val="2"/>
  </w:num>
  <w:num w:numId="8" w16cid:durableId="1444422248">
    <w:abstractNumId w:val="1"/>
  </w:num>
  <w:num w:numId="9" w16cid:durableId="462889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B9C"/>
    <w:rsid w:val="0006063C"/>
    <w:rsid w:val="000701E5"/>
    <w:rsid w:val="00091694"/>
    <w:rsid w:val="0015074B"/>
    <w:rsid w:val="00192EEF"/>
    <w:rsid w:val="0029639D"/>
    <w:rsid w:val="00326F90"/>
    <w:rsid w:val="003A6588"/>
    <w:rsid w:val="003A7B27"/>
    <w:rsid w:val="004836C7"/>
    <w:rsid w:val="00667D27"/>
    <w:rsid w:val="00712192"/>
    <w:rsid w:val="007F2A95"/>
    <w:rsid w:val="009E3E23"/>
    <w:rsid w:val="00AA1D8D"/>
    <w:rsid w:val="00B32450"/>
    <w:rsid w:val="00B47730"/>
    <w:rsid w:val="00B62580"/>
    <w:rsid w:val="00CB0664"/>
    <w:rsid w:val="00D660EC"/>
    <w:rsid w:val="00DC17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4</Pages>
  <Words>907</Words>
  <Characters>5176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Ahron.Singh</cp:lastModifiedBy>
  <cp:revision>4</cp:revision>
  <dcterms:created xsi:type="dcterms:W3CDTF">2013-12-23T23:15:00Z</dcterms:created>
  <dcterms:modified xsi:type="dcterms:W3CDTF">2026-09-02T13:23:00Z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2026-08-29T09:34:40Z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d351d3e1-fccc-4dc4-8096-d2866c27aef1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
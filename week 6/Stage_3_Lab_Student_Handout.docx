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EAEBC" w14:textId="58F1829C" w:rsidR="00E23744" w:rsidRDefault="00E23744">
      <w:pPr>
        <w:pStyle w:val="Title"/>
        <w:jc w:val="center"/>
      </w:pPr>
      <w:r>
        <w:t>Assignment 2- Case Study</w:t>
      </w:r>
    </w:p>
    <w:p w14:paraId="564502AE" w14:textId="77777777" w:rsidR="00E23744" w:rsidRDefault="00E23744">
      <w:pPr>
        <w:pStyle w:val="Title"/>
        <w:jc w:val="center"/>
      </w:pPr>
      <w:r>
        <w:t>Stage 3 Lab Activities</w:t>
      </w:r>
    </w:p>
    <w:p w14:paraId="750B5744" w14:textId="3084AAF3" w:rsidR="003D6BF5" w:rsidRDefault="00000000">
      <w:pPr>
        <w:pStyle w:val="Title"/>
        <w:jc w:val="center"/>
      </w:pPr>
      <w:r>
        <w:t xml:space="preserve">SmartCare Domain Modelling </w:t>
      </w:r>
    </w:p>
    <w:p w14:paraId="4F1FB3A1" w14:textId="627DF179" w:rsidR="003D6BF5" w:rsidRDefault="00000000">
      <w:pPr>
        <w:jc w:val="center"/>
      </w:pPr>
      <w:r>
        <w:t xml:space="preserve">AI OFF -&gt; AI ON -&gt; COMPARE -&gt; VERIFY | </w:t>
      </w:r>
      <w:r w:rsidR="00E23744">
        <w:t>1</w:t>
      </w:r>
      <w:r>
        <w:t xml:space="preserve"> hour</w:t>
      </w:r>
    </w:p>
    <w:p w14:paraId="0E3AFEEF" w14:textId="77777777" w:rsidR="003D6BF5" w:rsidRDefault="00000000">
      <w:pPr>
        <w:pStyle w:val="Heading1"/>
      </w:pPr>
      <w:r>
        <w:t>A - Requirements Review</w:t>
      </w:r>
    </w:p>
    <w:p w14:paraId="0852C954" w14:textId="77777777" w:rsidR="003D6BF5" w:rsidRDefault="00000000">
      <w:r>
        <w:t>Highlight nouns, verbs and business rules in SmartCare v0.2.</w:t>
      </w:r>
    </w:p>
    <w:p w14:paraId="450E151D" w14:textId="134A79A2" w:rsidR="00B66295" w:rsidRDefault="00B66295" w:rsidP="00B66295">
      <w:r>
        <w:t xml:space="preserve">Nouns </w:t>
      </w:r>
      <w:r w:rsidRPr="00453BAC">
        <w:t>kept as candidate concepts: patient, practitioner, appointment, status, date and time, time slot, identifier, name, contact details, appointment history, clinic.</w:t>
      </w:r>
    </w:p>
    <w:p w14:paraId="40DE4C77" w14:textId="7E3C3FF1" w:rsidR="00B66295" w:rsidRDefault="00B66295">
      <w:r>
        <w:t xml:space="preserve">Verbs as candidate behavior: </w:t>
      </w:r>
      <w:r w:rsidRPr="00B66295">
        <w:t>create, search, modify, book, reject, cancel, record, display, order, store, retrieve.</w:t>
      </w:r>
    </w:p>
    <w:p w14:paraId="5B7B064F" w14:textId="1BDEAA37" w:rsidR="00B66295" w:rsidRDefault="00B66295">
      <w:r>
        <w:t>Business rules:</w:t>
      </w:r>
    </w:p>
    <w:p w14:paraId="26524BD2" w14:textId="7C3E85F1" w:rsidR="00B66295" w:rsidRDefault="00B66295" w:rsidP="00B66295">
      <w:r>
        <w:t>• BR-1: no two active appointments may exist for the same practitioner at the same date and time (FR-06, NFR-01).</w:t>
      </w:r>
    </w:p>
    <w:p w14:paraId="3E337C4C" w14:textId="56A2E237" w:rsidR="00B66295" w:rsidRDefault="00B66295" w:rsidP="00B66295">
      <w:r>
        <w:t>• BR-2: a booking is rejected unless every required value is supplied (FR-07).</w:t>
      </w:r>
    </w:p>
    <w:p w14:paraId="5834549D" w14:textId="10242B6E" w:rsidR="00B66295" w:rsidRDefault="00B66295" w:rsidP="00B66295">
      <w:r>
        <w:t>• BR-3: cancelling an appointment sets its status to cancelled and never deletes the record (FR-09, US-04).</w:t>
      </w:r>
    </w:p>
    <w:p w14:paraId="6A9EDF2D" w14:textId="43B19EC1" w:rsidR="00B66295" w:rsidRDefault="00B66295" w:rsidP="00B66295">
      <w:r>
        <w:t>• BR-4: every appointment carries a status (FR-08).</w:t>
      </w:r>
    </w:p>
    <w:p w14:paraId="6BE4C0E0" w14:textId="160E752B" w:rsidR="00B66295" w:rsidRDefault="00B66295" w:rsidP="00B66295">
      <w:r>
        <w:t>• BR-5: an update changes the existing record instead of creating a second copy (FR-03).</w:t>
      </w:r>
    </w:p>
    <w:p w14:paraId="41C8310F" w14:textId="0B60A7B5" w:rsidR="00B66295" w:rsidRDefault="00B66295" w:rsidP="00B66295">
      <w:r>
        <w:t>• BR-6: patient, practitioner and appointment data survives the program closing (FR-12, US-05).</w:t>
      </w:r>
    </w:p>
    <w:p w14:paraId="291A5E13" w14:textId="4931824D" w:rsidR="00B66295" w:rsidRDefault="00B66295" w:rsidP="00B66295">
      <w:r>
        <w:t>• BR-7: a rejection is reported to the user as a message, never as an unhandled Python error (NFR-02, NFR-05).</w:t>
      </w:r>
    </w:p>
    <w:p w14:paraId="5D39F3CA" w14:textId="77777777" w:rsidR="00B66295" w:rsidRDefault="00B66295"/>
    <w:p w14:paraId="6B025F53" w14:textId="77777777" w:rsidR="003D6BF5" w:rsidRDefault="00000000">
      <w:pPr>
        <w:pStyle w:val="Heading1"/>
      </w:pPr>
      <w:r>
        <w:t>B - Candidate Classes</w:t>
      </w:r>
    </w:p>
    <w:p w14:paraId="550FDBC0" w14:textId="77777777" w:rsidR="003D6BF5" w:rsidRDefault="00000000">
      <w:r>
        <w:t>Record candidate concepts, supporting requirements, state and behaviour.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9"/>
        <w:gridCol w:w="2059"/>
        <w:gridCol w:w="2059"/>
        <w:gridCol w:w="2118"/>
      </w:tblGrid>
      <w:tr w:rsidR="00B66295" w14:paraId="0AF96D45" w14:textId="77777777" w:rsidTr="00B66295">
        <w:tc>
          <w:tcPr>
            <w:tcW w:w="2059" w:type="dxa"/>
          </w:tcPr>
          <w:p w14:paraId="264A42F0" w14:textId="6357B6C9" w:rsidR="00B66295" w:rsidRDefault="00B66295">
            <w:r>
              <w:t>Concepts</w:t>
            </w:r>
          </w:p>
        </w:tc>
        <w:tc>
          <w:tcPr>
            <w:tcW w:w="2059" w:type="dxa"/>
          </w:tcPr>
          <w:p w14:paraId="09F6B0CE" w14:textId="5ECC78F2" w:rsidR="00B66295" w:rsidRDefault="00B66295">
            <w:r>
              <w:t>Supporting requirements</w:t>
            </w:r>
          </w:p>
        </w:tc>
        <w:tc>
          <w:tcPr>
            <w:tcW w:w="2059" w:type="dxa"/>
          </w:tcPr>
          <w:p w14:paraId="57E98A7A" w14:textId="134DD2E7" w:rsidR="00B66295" w:rsidRDefault="00B66295">
            <w:r>
              <w:t>State</w:t>
            </w:r>
          </w:p>
        </w:tc>
        <w:tc>
          <w:tcPr>
            <w:tcW w:w="2059" w:type="dxa"/>
          </w:tcPr>
          <w:p w14:paraId="35725AA4" w14:textId="4FEA5F9B" w:rsidR="00B66295" w:rsidRDefault="00B66295">
            <w:r>
              <w:t>Behaviour</w:t>
            </w:r>
          </w:p>
        </w:tc>
      </w:tr>
      <w:tr w:rsidR="00B66295" w14:paraId="6135325A" w14:textId="77777777" w:rsidTr="00B66295">
        <w:tc>
          <w:tcPr>
            <w:tcW w:w="2059" w:type="dxa"/>
          </w:tcPr>
          <w:p w14:paraId="1DE1954F" w14:textId="1E7CA7AE" w:rsidR="00B66295" w:rsidRDefault="00B66295">
            <w:r>
              <w:t>Patient</w:t>
            </w:r>
          </w:p>
        </w:tc>
        <w:tc>
          <w:tcPr>
            <w:tcW w:w="2059" w:type="dxa"/>
          </w:tcPr>
          <w:p w14:paraId="7229B5BD" w14:textId="65DB12C3" w:rsidR="00B66295" w:rsidRDefault="00B66295">
            <w:r w:rsidRPr="00B66295">
              <w:t>FR-01, FR-02, FR-03, FR-11, US-01</w:t>
            </w:r>
          </w:p>
        </w:tc>
        <w:tc>
          <w:tcPr>
            <w:tcW w:w="2059" w:type="dxa"/>
          </w:tcPr>
          <w:p w14:paraId="452DFCC9" w14:textId="5D6FB92F" w:rsidR="00B66295" w:rsidRDefault="00B66295">
            <w:r w:rsidRPr="00B66295">
              <w:t>patient_id, name, date_of_birth, phone</w:t>
            </w:r>
          </w:p>
        </w:tc>
        <w:tc>
          <w:tcPr>
            <w:tcW w:w="2059" w:type="dxa"/>
          </w:tcPr>
          <w:p w14:paraId="10477EDE" w14:textId="22E76B00" w:rsidR="00B66295" w:rsidRDefault="00B66295">
            <w:r w:rsidRPr="00B66295">
              <w:t>update_details(), matches(), history()</w:t>
            </w:r>
          </w:p>
        </w:tc>
      </w:tr>
      <w:tr w:rsidR="00B66295" w14:paraId="3A9602D4" w14:textId="77777777" w:rsidTr="00B66295">
        <w:tc>
          <w:tcPr>
            <w:tcW w:w="2059" w:type="dxa"/>
          </w:tcPr>
          <w:p w14:paraId="50D9A3AD" w14:textId="7FB34421" w:rsidR="00B66295" w:rsidRDefault="00B66295">
            <w:r w:rsidRPr="00B66295">
              <w:t>Practitioner</w:t>
            </w:r>
          </w:p>
        </w:tc>
        <w:tc>
          <w:tcPr>
            <w:tcW w:w="2059" w:type="dxa"/>
          </w:tcPr>
          <w:p w14:paraId="4868FCCA" w14:textId="35DBD1B7" w:rsidR="00B66295" w:rsidRDefault="00B66295">
            <w:r w:rsidRPr="00B66295">
              <w:t>FR-04, FR-06, FR-10, US-06</w:t>
            </w:r>
          </w:p>
        </w:tc>
        <w:tc>
          <w:tcPr>
            <w:tcW w:w="2059" w:type="dxa"/>
          </w:tcPr>
          <w:p w14:paraId="7EB69C28" w14:textId="2F736FE9" w:rsidR="00B66295" w:rsidRDefault="00B66295">
            <w:r w:rsidRPr="00B66295">
              <w:t>practitioner_id, name, role</w:t>
            </w:r>
          </w:p>
        </w:tc>
        <w:tc>
          <w:tcPr>
            <w:tcW w:w="2059" w:type="dxa"/>
          </w:tcPr>
          <w:p w14:paraId="3E91B560" w14:textId="1D3C413A" w:rsidR="00B66295" w:rsidRDefault="00B66295">
            <w:r w:rsidRPr="00B66295">
              <w:t>is_busy(), schedule_for()</w:t>
            </w:r>
          </w:p>
        </w:tc>
      </w:tr>
      <w:tr w:rsidR="00B66295" w14:paraId="1DA8E8E0" w14:textId="77777777" w:rsidTr="00B66295">
        <w:tc>
          <w:tcPr>
            <w:tcW w:w="2059" w:type="dxa"/>
          </w:tcPr>
          <w:p w14:paraId="27F757F5" w14:textId="6D12646A" w:rsidR="00B66295" w:rsidRDefault="00B66295">
            <w:r w:rsidRPr="00B66295">
              <w:t>Appointment</w:t>
            </w:r>
          </w:p>
        </w:tc>
        <w:tc>
          <w:tcPr>
            <w:tcW w:w="2059" w:type="dxa"/>
          </w:tcPr>
          <w:p w14:paraId="56F61CC8" w14:textId="0E311049" w:rsidR="00B66295" w:rsidRDefault="00B66295">
            <w:r w:rsidRPr="00B66295">
              <w:t>FR-05, FR-06, FR-07, FR-08, FR-09</w:t>
            </w:r>
          </w:p>
        </w:tc>
        <w:tc>
          <w:tcPr>
            <w:tcW w:w="2059" w:type="dxa"/>
          </w:tcPr>
          <w:p w14:paraId="3ABB0923" w14:textId="7687CB6E" w:rsidR="00B66295" w:rsidRDefault="00B66295">
            <w:r w:rsidRPr="00B66295">
              <w:t xml:space="preserve">appointment_id, patient, practitioner, </w:t>
            </w:r>
            <w:r w:rsidRPr="00B66295">
              <w:lastRenderedPageBreak/>
              <w:t>date_time, status</w:t>
            </w:r>
          </w:p>
        </w:tc>
        <w:tc>
          <w:tcPr>
            <w:tcW w:w="2059" w:type="dxa"/>
          </w:tcPr>
          <w:p w14:paraId="345A4D72" w14:textId="66408A53" w:rsidR="00B66295" w:rsidRDefault="00B66295">
            <w:r w:rsidRPr="00B66295">
              <w:lastRenderedPageBreak/>
              <w:t>cancel(), is_active()</w:t>
            </w:r>
          </w:p>
        </w:tc>
      </w:tr>
      <w:tr w:rsidR="00B66295" w14:paraId="4A6ED616" w14:textId="77777777" w:rsidTr="00B66295">
        <w:tc>
          <w:tcPr>
            <w:tcW w:w="2059" w:type="dxa"/>
          </w:tcPr>
          <w:p w14:paraId="73FAA3C7" w14:textId="0A14C25A" w:rsidR="00B66295" w:rsidRDefault="00B66295">
            <w:r w:rsidRPr="00B66295">
              <w:t>Clinic</w:t>
            </w:r>
          </w:p>
        </w:tc>
        <w:tc>
          <w:tcPr>
            <w:tcW w:w="2059" w:type="dxa"/>
          </w:tcPr>
          <w:p w14:paraId="7169F14A" w14:textId="0BC3D01B" w:rsidR="00B66295" w:rsidRDefault="00B66295">
            <w:r w:rsidRPr="00B66295">
              <w:t>FR-02, FR-06, FR-10, FR-11, FR-12</w:t>
            </w:r>
          </w:p>
        </w:tc>
        <w:tc>
          <w:tcPr>
            <w:tcW w:w="2059" w:type="dxa"/>
          </w:tcPr>
          <w:p w14:paraId="085AA896" w14:textId="13834DF5" w:rsidR="00B66295" w:rsidRDefault="00B66295">
            <w:r w:rsidRPr="00B66295">
              <w:t>patient, practitioner and appointment registers</w:t>
            </w:r>
          </w:p>
        </w:tc>
        <w:tc>
          <w:tcPr>
            <w:tcW w:w="2059" w:type="dxa"/>
          </w:tcPr>
          <w:p w14:paraId="190229FB" w14:textId="79455D75" w:rsidR="00B66295" w:rsidRDefault="00B66295">
            <w:r w:rsidRPr="00B66295">
              <w:t>register_patient(), find_patient(), book_appointment(), save(), load()</w:t>
            </w:r>
          </w:p>
        </w:tc>
      </w:tr>
      <w:tr w:rsidR="00B66295" w14:paraId="0A029C07" w14:textId="77777777" w:rsidTr="00B66295">
        <w:tc>
          <w:tcPr>
            <w:tcW w:w="2059" w:type="dxa"/>
          </w:tcPr>
          <w:p w14:paraId="1917E902" w14:textId="338FC97A" w:rsidR="00B66295" w:rsidRDefault="00B66295">
            <w:r>
              <w:t>Name</w:t>
            </w:r>
          </w:p>
        </w:tc>
        <w:tc>
          <w:tcPr>
            <w:tcW w:w="2059" w:type="dxa"/>
          </w:tcPr>
          <w:p w14:paraId="4552A221" w14:textId="02C1F25D" w:rsidR="00B66295" w:rsidRDefault="00B66295">
            <w:r w:rsidRPr="00B66295">
              <w:t>FR-01, FR-04</w:t>
            </w:r>
          </w:p>
        </w:tc>
        <w:tc>
          <w:tcPr>
            <w:tcW w:w="2059" w:type="dxa"/>
          </w:tcPr>
          <w:p w14:paraId="0E22B2DE" w14:textId="1744C1AA" w:rsidR="00B66295" w:rsidRDefault="00B66295">
            <w:r>
              <w:t>String</w:t>
            </w:r>
          </w:p>
        </w:tc>
        <w:tc>
          <w:tcPr>
            <w:tcW w:w="2059" w:type="dxa"/>
          </w:tcPr>
          <w:p w14:paraId="6434B12F" w14:textId="0BB0FCD8" w:rsidR="00B66295" w:rsidRDefault="00B66295">
            <w:r w:rsidRPr="00B66295">
              <w:t>none</w:t>
            </w:r>
          </w:p>
        </w:tc>
      </w:tr>
      <w:tr w:rsidR="00B66295" w14:paraId="374C152D" w14:textId="77777777" w:rsidTr="00B66295">
        <w:tc>
          <w:tcPr>
            <w:tcW w:w="2059" w:type="dxa"/>
          </w:tcPr>
          <w:p w14:paraId="0747A377" w14:textId="2301B377" w:rsidR="00B66295" w:rsidRDefault="00B66295">
            <w:r>
              <w:t>Status</w:t>
            </w:r>
          </w:p>
        </w:tc>
        <w:tc>
          <w:tcPr>
            <w:tcW w:w="2059" w:type="dxa"/>
          </w:tcPr>
          <w:p w14:paraId="6256C0D4" w14:textId="6E3104EB" w:rsidR="00B66295" w:rsidRDefault="00B66295">
            <w:r w:rsidRPr="00B66295">
              <w:t>FR-08, FR-09</w:t>
            </w:r>
          </w:p>
        </w:tc>
        <w:tc>
          <w:tcPr>
            <w:tcW w:w="2059" w:type="dxa"/>
          </w:tcPr>
          <w:p w14:paraId="3530727D" w14:textId="46578180" w:rsidR="00B66295" w:rsidRDefault="00B66295">
            <w:r w:rsidRPr="00B66295">
              <w:t>one of Booked, Cancelled, Completed</w:t>
            </w:r>
          </w:p>
        </w:tc>
        <w:tc>
          <w:tcPr>
            <w:tcW w:w="2059" w:type="dxa"/>
          </w:tcPr>
          <w:p w14:paraId="1EA4E759" w14:textId="1D9B3AFC" w:rsidR="00B66295" w:rsidRDefault="00B66295">
            <w:r w:rsidRPr="00B66295">
              <w:t>none</w:t>
            </w:r>
          </w:p>
        </w:tc>
      </w:tr>
      <w:tr w:rsidR="00B66295" w14:paraId="6E5E7E6D" w14:textId="77777777" w:rsidTr="00B66295">
        <w:tc>
          <w:tcPr>
            <w:tcW w:w="2059" w:type="dxa"/>
          </w:tcPr>
          <w:p w14:paraId="14FC99CD" w14:textId="7219E92D" w:rsidR="00B66295" w:rsidRDefault="00B66295">
            <w:r>
              <w:t>Cancellation</w:t>
            </w:r>
          </w:p>
        </w:tc>
        <w:tc>
          <w:tcPr>
            <w:tcW w:w="2059" w:type="dxa"/>
          </w:tcPr>
          <w:p w14:paraId="39A50332" w14:textId="7FB89A87" w:rsidR="00B66295" w:rsidRDefault="00B66295">
            <w:r w:rsidRPr="00B66295">
              <w:t>FR-09</w:t>
            </w:r>
          </w:p>
        </w:tc>
        <w:tc>
          <w:tcPr>
            <w:tcW w:w="2059" w:type="dxa"/>
          </w:tcPr>
          <w:p w14:paraId="0A787813" w14:textId="23073DEB" w:rsidR="00B66295" w:rsidRDefault="00B66295">
            <w:r w:rsidRPr="00B66295">
              <w:t>none of its own</w:t>
            </w:r>
          </w:p>
        </w:tc>
        <w:tc>
          <w:tcPr>
            <w:tcW w:w="2059" w:type="dxa"/>
          </w:tcPr>
          <w:p w14:paraId="4AA31B63" w14:textId="6732A2CC" w:rsidR="00B66295" w:rsidRDefault="00B66295">
            <w:r>
              <w:t>V</w:t>
            </w:r>
          </w:p>
        </w:tc>
      </w:tr>
    </w:tbl>
    <w:p w14:paraId="382C018D" w14:textId="77777777" w:rsidR="00B66295" w:rsidRDefault="00B66295"/>
    <w:p w14:paraId="5C6E4477" w14:textId="77777777" w:rsidR="003D6BF5" w:rsidRDefault="00000000">
      <w:pPr>
        <w:pStyle w:val="Heading1"/>
      </w:pPr>
      <w:r>
        <w:t>C - CRC Cards</w:t>
      </w:r>
    </w:p>
    <w:p w14:paraId="0D4582C4" w14:textId="77777777" w:rsidR="003D6BF5" w:rsidRDefault="00000000">
      <w:r>
        <w:t>Create CRC cards for Patient, Practitioner and Appointment.</w:t>
      </w:r>
    </w:p>
    <w:p w14:paraId="2B494DA0" w14:textId="5DE9E4B4" w:rsidR="00B66295" w:rsidRPr="00B66295" w:rsidRDefault="00B66295">
      <w:pPr>
        <w:rPr>
          <w:b/>
          <w:bCs/>
        </w:rPr>
      </w:pPr>
      <w:r w:rsidRPr="00B66295">
        <w:rPr>
          <w:b/>
          <w:bCs/>
        </w:rP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66295" w:rsidRPr="00B66295" w14:paraId="1A38ABC8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DA01E" w14:textId="77777777" w:rsidR="00B66295" w:rsidRPr="00B66295" w:rsidRDefault="00B66295" w:rsidP="00B66295">
            <w:pPr>
              <w:spacing w:after="200" w:line="276" w:lineRule="auto"/>
            </w:pPr>
            <w:r w:rsidRPr="00B66295">
              <w:t>Responsibilities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48255" w14:textId="77777777" w:rsidR="00B66295" w:rsidRPr="00B66295" w:rsidRDefault="00B66295" w:rsidP="00B66295">
            <w:pPr>
              <w:spacing w:after="200" w:line="276" w:lineRule="auto"/>
            </w:pPr>
            <w:r w:rsidRPr="00B66295">
              <w:t>Collaborators</w:t>
            </w:r>
          </w:p>
        </w:tc>
      </w:tr>
      <w:tr w:rsidR="00B66295" w:rsidRPr="00B66295" w14:paraId="0A0A9B3C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2D447" w14:textId="77777777" w:rsidR="00B66295" w:rsidRPr="00B66295" w:rsidRDefault="00B66295" w:rsidP="00B66295">
            <w:pPr>
              <w:spacing w:after="200" w:line="276" w:lineRule="auto"/>
            </w:pPr>
            <w:r w:rsidRPr="00B66295">
              <w:t>Supplies its appointment history, including cancelled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6593F" w14:textId="77777777" w:rsidR="00B66295" w:rsidRPr="00B66295" w:rsidRDefault="00B66295" w:rsidP="00B66295">
            <w:pPr>
              <w:spacing w:after="200" w:line="276" w:lineRule="auto"/>
            </w:pPr>
            <w:r w:rsidRPr="00B66295">
              <w:t>Appointment</w:t>
            </w:r>
          </w:p>
        </w:tc>
      </w:tr>
      <w:tr w:rsidR="00B66295" w:rsidRPr="00B66295" w14:paraId="6D96DE11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1FC00" w14:textId="77777777" w:rsidR="00B66295" w:rsidRPr="00B66295" w:rsidRDefault="00B66295" w:rsidP="00B66295">
            <w:pPr>
              <w:spacing w:after="200" w:line="276" w:lineRule="auto"/>
            </w:pPr>
            <w:r w:rsidRPr="00B66295">
              <w:t xml:space="preserve">Report if it matches a search term, by name or identifier 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D767A" w14:textId="77777777" w:rsidR="00B66295" w:rsidRPr="00B66295" w:rsidRDefault="00B66295" w:rsidP="00B66295">
            <w:pPr>
              <w:spacing w:after="200" w:line="276" w:lineRule="auto"/>
            </w:pPr>
            <w:r w:rsidRPr="00B66295">
              <w:t>None</w:t>
            </w:r>
          </w:p>
        </w:tc>
      </w:tr>
    </w:tbl>
    <w:p w14:paraId="4FD21169" w14:textId="77777777" w:rsidR="00B66295" w:rsidRPr="00B66295" w:rsidRDefault="00B66295" w:rsidP="00B66295">
      <w:pPr>
        <w:rPr>
          <w:b/>
          <w:bCs/>
        </w:rPr>
      </w:pPr>
      <w:r w:rsidRPr="00B66295">
        <w:rPr>
          <w:b/>
          <w:bCs/>
        </w:rP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66295" w:rsidRPr="00B66295" w14:paraId="71B3902A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2BDE3" w14:textId="77777777" w:rsidR="00B66295" w:rsidRPr="00B66295" w:rsidRDefault="00B66295" w:rsidP="00B66295">
            <w:pPr>
              <w:spacing w:after="200" w:line="276" w:lineRule="auto"/>
            </w:pPr>
            <w:r w:rsidRPr="00B66295">
              <w:t>Responsibilities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B9804" w14:textId="77777777" w:rsidR="00B66295" w:rsidRPr="00B66295" w:rsidRDefault="00B66295" w:rsidP="00B66295">
            <w:pPr>
              <w:spacing w:after="200" w:line="276" w:lineRule="auto"/>
            </w:pPr>
            <w:r w:rsidRPr="00B66295">
              <w:t>Collaborators</w:t>
            </w:r>
          </w:p>
        </w:tc>
      </w:tr>
      <w:tr w:rsidR="00B66295" w:rsidRPr="00B66295" w14:paraId="7569C2A9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E9CBD" w14:textId="77777777" w:rsidR="00B66295" w:rsidRPr="00B66295" w:rsidRDefault="00B66295" w:rsidP="00B66295">
            <w:pPr>
              <w:spacing w:after="200" w:line="276" w:lineRule="auto"/>
            </w:pPr>
            <w:r w:rsidRPr="00B66295">
              <w:t>Report whether there is an active appointment at a given date and time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FAD58" w14:textId="77777777" w:rsidR="00B66295" w:rsidRPr="00B66295" w:rsidRDefault="00B66295" w:rsidP="00B66295">
            <w:pPr>
              <w:spacing w:after="200" w:line="276" w:lineRule="auto"/>
            </w:pPr>
            <w:r w:rsidRPr="00B66295">
              <w:t>Appointment</w:t>
            </w:r>
          </w:p>
        </w:tc>
      </w:tr>
      <w:tr w:rsidR="00B66295" w:rsidRPr="00B66295" w14:paraId="782DDA99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DC859" w14:textId="77777777" w:rsidR="00B66295" w:rsidRPr="00B66295" w:rsidRDefault="00B66295" w:rsidP="00B66295">
            <w:pPr>
              <w:spacing w:after="200" w:line="276" w:lineRule="auto"/>
            </w:pPr>
            <w:r w:rsidRPr="00B66295">
              <w:t>Supplies appointments for a chosen day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C0162" w14:textId="77777777" w:rsidR="00B66295" w:rsidRPr="00B66295" w:rsidRDefault="00B66295" w:rsidP="00B66295">
            <w:pPr>
              <w:spacing w:after="200" w:line="276" w:lineRule="auto"/>
            </w:pPr>
            <w:r w:rsidRPr="00B66295">
              <w:t>Appointment</w:t>
            </w:r>
          </w:p>
        </w:tc>
      </w:tr>
    </w:tbl>
    <w:p w14:paraId="12282329" w14:textId="77777777" w:rsidR="00B66295" w:rsidRPr="00B66295" w:rsidRDefault="00B66295" w:rsidP="00B66295">
      <w:pPr>
        <w:rPr>
          <w:b/>
          <w:bCs/>
        </w:rPr>
      </w:pPr>
      <w:r w:rsidRPr="00B66295">
        <w:rPr>
          <w:b/>
          <w:bCs/>
        </w:rP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66295" w:rsidRPr="00B66295" w14:paraId="3CDFFBA7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98DE0" w14:textId="77777777" w:rsidR="00B66295" w:rsidRPr="00B66295" w:rsidRDefault="00B66295" w:rsidP="00B66295">
            <w:pPr>
              <w:spacing w:after="200" w:line="276" w:lineRule="auto"/>
            </w:pPr>
            <w:r w:rsidRPr="00B66295">
              <w:t>Responsibilities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483C5" w14:textId="77777777" w:rsidR="00B66295" w:rsidRPr="00B66295" w:rsidRDefault="00B66295" w:rsidP="00B66295">
            <w:pPr>
              <w:spacing w:after="200" w:line="276" w:lineRule="auto"/>
            </w:pPr>
            <w:r w:rsidRPr="00B66295">
              <w:t>Collaborators</w:t>
            </w:r>
          </w:p>
        </w:tc>
      </w:tr>
      <w:tr w:rsidR="00B66295" w:rsidRPr="00B66295" w14:paraId="5DA439E6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5FC66" w14:textId="77777777" w:rsidR="00B66295" w:rsidRPr="00B66295" w:rsidRDefault="00B66295" w:rsidP="00B66295">
            <w:pPr>
              <w:spacing w:after="200" w:line="276" w:lineRule="auto"/>
            </w:pPr>
            <w:r w:rsidRPr="00B66295">
              <w:t xml:space="preserve">Refuse to create when a value is missing 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0C0E1" w14:textId="77777777" w:rsidR="00B66295" w:rsidRPr="00B66295" w:rsidRDefault="00B66295" w:rsidP="00B66295">
            <w:pPr>
              <w:spacing w:after="200" w:line="276" w:lineRule="auto"/>
            </w:pPr>
            <w:r w:rsidRPr="00B66295">
              <w:t>None</w:t>
            </w:r>
          </w:p>
        </w:tc>
      </w:tr>
      <w:tr w:rsidR="00B66295" w:rsidRPr="00B66295" w14:paraId="269F3FA2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E154F" w14:textId="77777777" w:rsidR="00B66295" w:rsidRPr="00B66295" w:rsidRDefault="00B66295" w:rsidP="00B66295">
            <w:pPr>
              <w:spacing w:after="200" w:line="276" w:lineRule="auto"/>
            </w:pPr>
            <w:r w:rsidRPr="00B66295">
              <w:t>Know the patient, practitioner, date and time it belongs to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43417" w14:textId="77777777" w:rsidR="00B66295" w:rsidRPr="00B66295" w:rsidRDefault="00B66295" w:rsidP="00B66295">
            <w:pPr>
              <w:spacing w:after="200" w:line="276" w:lineRule="auto"/>
            </w:pPr>
            <w:r w:rsidRPr="00B66295">
              <w:t>Patient, practitioner</w:t>
            </w:r>
          </w:p>
        </w:tc>
      </w:tr>
    </w:tbl>
    <w:p w14:paraId="0F460366" w14:textId="77777777" w:rsidR="00B66295" w:rsidRDefault="00B66295"/>
    <w:p w14:paraId="3EB66482" w14:textId="77777777" w:rsidR="003D6BF5" w:rsidRDefault="00000000">
      <w:pPr>
        <w:pStyle w:val="Heading1"/>
      </w:pPr>
      <w:r>
        <w:t>D - UML Model</w:t>
      </w:r>
    </w:p>
    <w:p w14:paraId="763A97C1" w14:textId="77777777" w:rsidR="003D6BF5" w:rsidRDefault="00000000">
      <w:r>
        <w:t>Draw classes, attributes, operations, associations and multiplicities.</w:t>
      </w:r>
    </w:p>
    <w:p w14:paraId="2F4E23CF" w14:textId="05804E2D" w:rsidR="00571571" w:rsidRDefault="00571571">
      <w:r w:rsidRPr="00571571">
        <w:rPr>
          <w:noProof/>
        </w:rPr>
        <w:lastRenderedPageBreak/>
        <w:drawing>
          <wp:inline distT="0" distB="0" distL="0" distR="0" wp14:anchorId="2643D5E9" wp14:editId="205E09C2">
            <wp:extent cx="6400800" cy="3635375"/>
            <wp:effectExtent l="0" t="0" r="0" b="3175"/>
            <wp:docPr id="62003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38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A368" w14:textId="5602683C" w:rsidR="00571571" w:rsidRDefault="00571571">
      <w:r>
        <w:t>Made in lucid charts</w:t>
      </w:r>
    </w:p>
    <w:p w14:paraId="40DCC0B9" w14:textId="77777777" w:rsidR="003D6BF5" w:rsidRDefault="00000000">
      <w:pPr>
        <w:pStyle w:val="Heading1"/>
      </w:pPr>
      <w:r>
        <w:t>E - AI Design Review</w:t>
      </w:r>
    </w:p>
    <w:p w14:paraId="6FDA4B8D" w14:textId="77777777" w:rsidR="003D6BF5" w:rsidRDefault="00000000">
      <w:r>
        <w:t>Ask AI to suggest classes and relationships using only confirmed requirements; require supporting requirement IDs.</w:t>
      </w:r>
    </w:p>
    <w:p w14:paraId="3C2CAC42" w14:textId="76C0102D" w:rsidR="00571571" w:rsidRDefault="00571571" w:rsidP="0012212F">
      <w:pPr>
        <w:ind w:left="720" w:hanging="720"/>
      </w:pPr>
      <w:r>
        <w:t xml:space="preserve">Prompt: </w:t>
      </w:r>
      <w:r w:rsidRPr="00571571">
        <w:t xml:space="preserve">Using only the confirmed requirements, suggest the classes and relationships for a domain </w:t>
      </w:r>
      <w:r w:rsidR="0012212F">
        <w:t>ca</w:t>
      </w:r>
      <w:r w:rsidRPr="00571571">
        <w:t>model. For every class you suggest, cite the requirement ID that supports it. Do not suggest a class that no requirement ID supports.</w:t>
      </w:r>
    </w:p>
    <w:p w14:paraId="039B2968" w14:textId="2C42CC23" w:rsidR="00571571" w:rsidRDefault="00571571">
      <w:r>
        <w:t>AI answer:</w:t>
      </w:r>
    </w:p>
    <w:p w14:paraId="34FFD168" w14:textId="77777777" w:rsidR="00571571" w:rsidRPr="00571571" w:rsidRDefault="00571571" w:rsidP="00571571">
      <w:pPr>
        <w:rPr>
          <w:b/>
          <w:bCs/>
          <w:lang w:val="en-AU"/>
        </w:rPr>
      </w:pPr>
      <w:r w:rsidRPr="00571571">
        <w:rPr>
          <w:b/>
          <w:bCs/>
          <w:lang w:val="en-AU"/>
        </w:rPr>
        <w:t>1. Patient</w:t>
      </w:r>
    </w:p>
    <w:p w14:paraId="55115BB9" w14:textId="77777777" w:rsidR="00571571" w:rsidRPr="00571571" w:rsidRDefault="00571571" w:rsidP="00571571">
      <w:pPr>
        <w:rPr>
          <w:b/>
          <w:bCs/>
          <w:lang w:val="en-AU"/>
        </w:rPr>
      </w:pPr>
      <w:r w:rsidRPr="00571571">
        <w:rPr>
          <w:b/>
          <w:bCs/>
          <w:lang w:val="en-AU"/>
        </w:rPr>
        <w:t>Supported by</w:t>
      </w:r>
    </w:p>
    <w:p w14:paraId="15F89E7D" w14:textId="77777777" w:rsidR="00571571" w:rsidRPr="00571571" w:rsidRDefault="00571571" w:rsidP="00571571">
      <w:pPr>
        <w:numPr>
          <w:ilvl w:val="0"/>
          <w:numId w:val="10"/>
        </w:numPr>
        <w:rPr>
          <w:lang w:val="en-AU"/>
        </w:rPr>
      </w:pPr>
      <w:r w:rsidRPr="00571571">
        <w:rPr>
          <w:lang w:val="en-AU"/>
        </w:rPr>
        <w:t>FR-01: Create a patient record.</w:t>
      </w:r>
    </w:p>
    <w:p w14:paraId="7DE4EE22" w14:textId="77777777" w:rsidR="00571571" w:rsidRPr="00571571" w:rsidRDefault="00571571" w:rsidP="00571571">
      <w:pPr>
        <w:numPr>
          <w:ilvl w:val="0"/>
          <w:numId w:val="10"/>
        </w:numPr>
        <w:rPr>
          <w:lang w:val="en-AU"/>
        </w:rPr>
      </w:pPr>
      <w:r w:rsidRPr="00571571">
        <w:rPr>
          <w:lang w:val="en-AU"/>
        </w:rPr>
        <w:t>FR-02: Search records.</w:t>
      </w:r>
    </w:p>
    <w:p w14:paraId="52908E8E" w14:textId="77777777" w:rsidR="00571571" w:rsidRPr="00571571" w:rsidRDefault="00571571" w:rsidP="00571571">
      <w:pPr>
        <w:numPr>
          <w:ilvl w:val="0"/>
          <w:numId w:val="10"/>
        </w:numPr>
        <w:rPr>
          <w:lang w:val="en-AU"/>
        </w:rPr>
      </w:pPr>
      <w:r w:rsidRPr="00571571">
        <w:rPr>
          <w:lang w:val="en-AU"/>
        </w:rPr>
        <w:t>FR-03: Modify records.</w:t>
      </w:r>
    </w:p>
    <w:p w14:paraId="0EB9AF56" w14:textId="77777777" w:rsidR="00571571" w:rsidRPr="00571571" w:rsidRDefault="00571571" w:rsidP="00571571">
      <w:pPr>
        <w:numPr>
          <w:ilvl w:val="0"/>
          <w:numId w:val="10"/>
        </w:numPr>
        <w:rPr>
          <w:lang w:val="en-AU"/>
        </w:rPr>
      </w:pPr>
      <w:r w:rsidRPr="00571571">
        <w:rPr>
          <w:lang w:val="en-AU"/>
        </w:rPr>
        <w:t>FR-11: Display appointment history for a patient.</w:t>
      </w:r>
    </w:p>
    <w:p w14:paraId="47BB755A" w14:textId="77777777" w:rsidR="00571571" w:rsidRPr="00571571" w:rsidRDefault="00571571" w:rsidP="00571571">
      <w:pPr>
        <w:rPr>
          <w:b/>
          <w:bCs/>
          <w:lang w:val="en-AU"/>
        </w:rPr>
      </w:pPr>
      <w:r w:rsidRPr="00571571">
        <w:rPr>
          <w:b/>
          <w:bCs/>
          <w:lang w:val="en-AU"/>
        </w:rPr>
        <w:t>2. Practitioner</w:t>
      </w:r>
    </w:p>
    <w:p w14:paraId="7D91EBD6" w14:textId="77777777" w:rsidR="00571571" w:rsidRPr="00571571" w:rsidRDefault="00571571" w:rsidP="00571571">
      <w:pPr>
        <w:rPr>
          <w:b/>
          <w:bCs/>
          <w:lang w:val="en-AU"/>
        </w:rPr>
      </w:pPr>
      <w:r w:rsidRPr="00571571">
        <w:rPr>
          <w:b/>
          <w:bCs/>
          <w:lang w:val="en-AU"/>
        </w:rPr>
        <w:t>Supported by</w:t>
      </w:r>
    </w:p>
    <w:p w14:paraId="62117164" w14:textId="77777777" w:rsidR="00571571" w:rsidRPr="00571571" w:rsidRDefault="00571571" w:rsidP="00571571">
      <w:pPr>
        <w:numPr>
          <w:ilvl w:val="0"/>
          <w:numId w:val="11"/>
        </w:numPr>
        <w:rPr>
          <w:lang w:val="en-AU"/>
        </w:rPr>
      </w:pPr>
      <w:r w:rsidRPr="00571571">
        <w:rPr>
          <w:lang w:val="en-AU"/>
        </w:rPr>
        <w:t>FR-04: Create a practitioner record.</w:t>
      </w:r>
    </w:p>
    <w:p w14:paraId="523804E2" w14:textId="77777777" w:rsidR="00571571" w:rsidRPr="00571571" w:rsidRDefault="00571571" w:rsidP="00571571">
      <w:pPr>
        <w:numPr>
          <w:ilvl w:val="0"/>
          <w:numId w:val="11"/>
        </w:numPr>
        <w:rPr>
          <w:lang w:val="en-AU"/>
        </w:rPr>
      </w:pPr>
      <w:r w:rsidRPr="00571571">
        <w:rPr>
          <w:lang w:val="en-AU"/>
        </w:rPr>
        <w:lastRenderedPageBreak/>
        <w:t>FR-10: Display appointments for a practitioner.</w:t>
      </w:r>
    </w:p>
    <w:p w14:paraId="212AA7BC" w14:textId="77777777" w:rsidR="00571571" w:rsidRPr="00571571" w:rsidRDefault="00571571" w:rsidP="00571571">
      <w:pPr>
        <w:rPr>
          <w:b/>
          <w:bCs/>
          <w:lang w:val="en-AU"/>
        </w:rPr>
      </w:pPr>
      <w:r w:rsidRPr="00571571">
        <w:rPr>
          <w:b/>
          <w:bCs/>
          <w:lang w:val="en-AU"/>
        </w:rPr>
        <w:t>3. Appointment</w:t>
      </w:r>
    </w:p>
    <w:p w14:paraId="7C71A6F1" w14:textId="77777777" w:rsidR="00571571" w:rsidRPr="00571571" w:rsidRDefault="00571571" w:rsidP="00571571">
      <w:pPr>
        <w:rPr>
          <w:b/>
          <w:bCs/>
          <w:lang w:val="en-AU"/>
        </w:rPr>
      </w:pPr>
      <w:r w:rsidRPr="00571571">
        <w:rPr>
          <w:b/>
          <w:bCs/>
          <w:lang w:val="en-AU"/>
        </w:rPr>
        <w:t>Supported by</w:t>
      </w:r>
    </w:p>
    <w:p w14:paraId="2F1E6EFA" w14:textId="77777777" w:rsidR="00571571" w:rsidRPr="00571571" w:rsidRDefault="00571571" w:rsidP="00571571">
      <w:pPr>
        <w:numPr>
          <w:ilvl w:val="0"/>
          <w:numId w:val="12"/>
        </w:numPr>
        <w:rPr>
          <w:lang w:val="en-AU"/>
        </w:rPr>
      </w:pPr>
      <w:r w:rsidRPr="00571571">
        <w:rPr>
          <w:lang w:val="en-AU"/>
        </w:rPr>
        <w:t>FR-05: Create appointment bookings.</w:t>
      </w:r>
    </w:p>
    <w:p w14:paraId="3D943760" w14:textId="77777777" w:rsidR="00571571" w:rsidRPr="00571571" w:rsidRDefault="00571571" w:rsidP="00571571">
      <w:pPr>
        <w:numPr>
          <w:ilvl w:val="0"/>
          <w:numId w:val="12"/>
        </w:numPr>
        <w:rPr>
          <w:lang w:val="en-AU"/>
        </w:rPr>
      </w:pPr>
      <w:r w:rsidRPr="00571571">
        <w:rPr>
          <w:lang w:val="en-AU"/>
        </w:rPr>
        <w:t>FR-06: Prevent double bookings.</w:t>
      </w:r>
    </w:p>
    <w:p w14:paraId="7A1D2D72" w14:textId="77777777" w:rsidR="00571571" w:rsidRPr="00571571" w:rsidRDefault="00571571" w:rsidP="00571571">
      <w:pPr>
        <w:numPr>
          <w:ilvl w:val="0"/>
          <w:numId w:val="12"/>
        </w:numPr>
        <w:rPr>
          <w:lang w:val="en-AU"/>
        </w:rPr>
      </w:pPr>
      <w:r w:rsidRPr="00571571">
        <w:rPr>
          <w:lang w:val="en-AU"/>
        </w:rPr>
        <w:t>FR-08: Record appointment status.</w:t>
      </w:r>
    </w:p>
    <w:p w14:paraId="4C656ADF" w14:textId="77777777" w:rsidR="00571571" w:rsidRPr="00571571" w:rsidRDefault="00571571" w:rsidP="00571571">
      <w:pPr>
        <w:numPr>
          <w:ilvl w:val="0"/>
          <w:numId w:val="12"/>
        </w:numPr>
        <w:rPr>
          <w:lang w:val="en-AU"/>
        </w:rPr>
      </w:pPr>
      <w:r w:rsidRPr="00571571">
        <w:rPr>
          <w:lang w:val="en-AU"/>
        </w:rPr>
        <w:t>FR-09: Cancel appointments while retaining history.</w:t>
      </w:r>
    </w:p>
    <w:p w14:paraId="69C1BB9C" w14:textId="77777777" w:rsidR="00571571" w:rsidRPr="00571571" w:rsidRDefault="00571571" w:rsidP="00571571">
      <w:pPr>
        <w:numPr>
          <w:ilvl w:val="0"/>
          <w:numId w:val="12"/>
        </w:numPr>
        <w:rPr>
          <w:lang w:val="en-AU"/>
        </w:rPr>
      </w:pPr>
      <w:r w:rsidRPr="00571571">
        <w:rPr>
          <w:lang w:val="en-AU"/>
        </w:rPr>
        <w:t>FR-10: Display practitioner appointments.</w:t>
      </w:r>
    </w:p>
    <w:p w14:paraId="48473E44" w14:textId="77777777" w:rsidR="00571571" w:rsidRPr="00571571" w:rsidRDefault="00571571" w:rsidP="00571571">
      <w:pPr>
        <w:numPr>
          <w:ilvl w:val="0"/>
          <w:numId w:val="12"/>
        </w:numPr>
        <w:rPr>
          <w:lang w:val="en-AU"/>
        </w:rPr>
      </w:pPr>
      <w:r w:rsidRPr="00571571">
        <w:rPr>
          <w:lang w:val="en-AU"/>
        </w:rPr>
        <w:t>FR-11: Display patient appointment history.</w:t>
      </w:r>
    </w:p>
    <w:p w14:paraId="2059CB01" w14:textId="77777777" w:rsidR="00571571" w:rsidRDefault="00571571"/>
    <w:p w14:paraId="249151F7" w14:textId="77777777" w:rsidR="003D6BF5" w:rsidRDefault="00000000">
      <w:pPr>
        <w:pStyle w:val="Heading1"/>
      </w:pPr>
      <w:r>
        <w:t>F - Compare and Decide</w:t>
      </w:r>
    </w:p>
    <w:p w14:paraId="76024060" w14:textId="77777777" w:rsidR="003D6BF5" w:rsidRDefault="00000000">
      <w:r>
        <w:t>Record at least one accepted, modified and rejected AI suggestion.</w:t>
      </w:r>
    </w:p>
    <w:p w14:paraId="1344048A" w14:textId="00C17959" w:rsidR="00571571" w:rsidRDefault="001C5A9D">
      <w:r>
        <w:t>Accept all of these</w:t>
      </w:r>
      <w:r w:rsidR="00B8571E">
        <w:t xml:space="preserve"> classes</w:t>
      </w:r>
      <w:r>
        <w:t xml:space="preserve">, as these are already included in my responses. Co-pilot essentially just restated the most basic answers. </w:t>
      </w:r>
    </w:p>
    <w:p w14:paraId="4F6CA64C" w14:textId="77777777" w:rsidR="003D6BF5" w:rsidRDefault="00000000">
      <w:pPr>
        <w:pStyle w:val="Heading1"/>
      </w:pPr>
      <w:r>
        <w:t>G - Python Skeletons</w:t>
      </w:r>
    </w:p>
    <w:p w14:paraId="1634A287" w14:textId="77777777" w:rsidR="003D6BF5" w:rsidRDefault="00000000">
      <w:r>
        <w:t>Create simple Patient, Practitioner and Appointment class skeletons.</w:t>
      </w:r>
    </w:p>
    <w:p w14:paraId="4EBB6A1B" w14:textId="52A1F335" w:rsidR="003D6BF5" w:rsidRDefault="003D6BF5"/>
    <w:sectPr w:rsidR="003D6BF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0B370D"/>
    <w:multiLevelType w:val="multilevel"/>
    <w:tmpl w:val="3B08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654FB"/>
    <w:multiLevelType w:val="multilevel"/>
    <w:tmpl w:val="B95C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D03C4"/>
    <w:multiLevelType w:val="multilevel"/>
    <w:tmpl w:val="60CA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039778">
    <w:abstractNumId w:val="8"/>
  </w:num>
  <w:num w:numId="2" w16cid:durableId="2146921002">
    <w:abstractNumId w:val="6"/>
  </w:num>
  <w:num w:numId="3" w16cid:durableId="206334142">
    <w:abstractNumId w:val="5"/>
  </w:num>
  <w:num w:numId="4" w16cid:durableId="304091253">
    <w:abstractNumId w:val="4"/>
  </w:num>
  <w:num w:numId="5" w16cid:durableId="254477759">
    <w:abstractNumId w:val="7"/>
  </w:num>
  <w:num w:numId="6" w16cid:durableId="1381900600">
    <w:abstractNumId w:val="3"/>
  </w:num>
  <w:num w:numId="7" w16cid:durableId="2000838320">
    <w:abstractNumId w:val="2"/>
  </w:num>
  <w:num w:numId="8" w16cid:durableId="1503935115">
    <w:abstractNumId w:val="1"/>
  </w:num>
  <w:num w:numId="9" w16cid:durableId="745299821">
    <w:abstractNumId w:val="0"/>
  </w:num>
  <w:num w:numId="10" w16cid:durableId="2053531067">
    <w:abstractNumId w:val="10"/>
  </w:num>
  <w:num w:numId="11" w16cid:durableId="1779593784">
    <w:abstractNumId w:val="11"/>
  </w:num>
  <w:num w:numId="12" w16cid:durableId="775298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63D"/>
    <w:rsid w:val="00034616"/>
    <w:rsid w:val="0006063C"/>
    <w:rsid w:val="0012212F"/>
    <w:rsid w:val="0015074B"/>
    <w:rsid w:val="001C5A9D"/>
    <w:rsid w:val="0029639D"/>
    <w:rsid w:val="00326F90"/>
    <w:rsid w:val="00361CF0"/>
    <w:rsid w:val="003D6BF5"/>
    <w:rsid w:val="00571571"/>
    <w:rsid w:val="008016C7"/>
    <w:rsid w:val="00AA1D8D"/>
    <w:rsid w:val="00B47730"/>
    <w:rsid w:val="00B66295"/>
    <w:rsid w:val="00B8571E"/>
    <w:rsid w:val="00CB0664"/>
    <w:rsid w:val="00E237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B6E0CB4-E3EF-4BC0-9010-080093EB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Ahron.Singh</cp:lastModifiedBy>
  <cp:revision>5</cp:revision>
  <dcterms:created xsi:type="dcterms:W3CDTF">2013-12-23T23:15:00Z</dcterms:created>
  <dcterms:modified xsi:type="dcterms:W3CDTF">2026-09-14T09:22:00Z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2026-09-04T08:10:41Z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4d87e080-f3c1-4f84-ad7c-64d19e9634d4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
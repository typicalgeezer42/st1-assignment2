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327"/>
        <w:gridCol w:w="2426"/>
        <w:gridCol w:w="3216"/>
        <w:gridCol w:w="2327"/>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tcPr>
          <w:p w14:paraId="0D4FE88D" w14:textId="30620F6C" w:rsidR="00151FB3" w:rsidRDefault="00D43CB7">
            <w:r>
              <w:t xml:space="preserve">FR-01 </w:t>
            </w:r>
          </w:p>
        </w:tc>
        <w:tc>
          <w:tcPr>
            <w:tcW w:w="2520" w:type="dxa"/>
          </w:tcPr>
          <w:p w14:paraId="4D99179A" w14:textId="24E7A30B" w:rsidR="00151FB3" w:rsidRDefault="00D43CB7">
            <w:r>
              <w:t xml:space="preserve">Patient </w:t>
            </w:r>
          </w:p>
        </w:tc>
        <w:tc>
          <w:tcPr>
            <w:tcW w:w="2520" w:type="dxa"/>
          </w:tcPr>
          <w:p w14:paraId="052B597F" w14:textId="5669475E" w:rsidR="00151FB3" w:rsidRDefault="00D43CB7">
            <w:r w:rsidRPr="00D43CB7">
              <w:t xml:space="preserve">State: patient_id, name, date_of_birth, phone. </w:t>
            </w:r>
          </w:p>
        </w:tc>
        <w:tc>
          <w:tcPr>
            <w:tcW w:w="2520" w:type="dxa"/>
          </w:tcPr>
          <w:p w14:paraId="6B151BD9" w14:textId="48290DF8" w:rsidR="00151FB3" w:rsidRDefault="00D43CB7">
            <w:r>
              <w:t>Class</w:t>
            </w:r>
          </w:p>
        </w:tc>
      </w:tr>
      <w:tr w:rsidR="00151FB3" w14:paraId="1A1ACEC0" w14:textId="77777777">
        <w:tc>
          <w:tcPr>
            <w:tcW w:w="2520" w:type="dxa"/>
          </w:tcPr>
          <w:p w14:paraId="0A078CBF" w14:textId="0A1C5C12" w:rsidR="00151FB3" w:rsidRDefault="00D43CB7">
            <w:r>
              <w:t>FR-02</w:t>
            </w:r>
          </w:p>
        </w:tc>
        <w:tc>
          <w:tcPr>
            <w:tcW w:w="2520" w:type="dxa"/>
          </w:tcPr>
          <w:p w14:paraId="5EAF3514" w14:textId="308AB889" w:rsidR="00151FB3" w:rsidRDefault="00D43CB7">
            <w:r w:rsidRPr="00D43CB7">
              <w:t>Patient, Clinic</w:t>
            </w:r>
          </w:p>
        </w:tc>
        <w:tc>
          <w:tcPr>
            <w:tcW w:w="2520" w:type="dxa"/>
          </w:tcPr>
          <w:p w14:paraId="02943B3A" w14:textId="016A4E89" w:rsidR="00151FB3" w:rsidRDefault="00D43CB7">
            <w:r w:rsidRPr="00D43CB7">
              <w:t>Behaviour: Patient.matches(search_term); Clinic.find_patient(search_term).</w:t>
            </w:r>
          </w:p>
        </w:tc>
        <w:tc>
          <w:tcPr>
            <w:tcW w:w="2520" w:type="dxa"/>
          </w:tcPr>
          <w:p w14:paraId="0BB0D652" w14:textId="4BAA22BD" w:rsidR="00151FB3" w:rsidRDefault="00D43CB7">
            <w:r>
              <w:t>No search class</w:t>
            </w:r>
          </w:p>
        </w:tc>
      </w:tr>
      <w:tr w:rsidR="00D43CB7" w14:paraId="202CEC0F" w14:textId="77777777">
        <w:tc>
          <w:tcPr>
            <w:tcW w:w="2520" w:type="dxa"/>
          </w:tcPr>
          <w:p w14:paraId="117A66BF" w14:textId="62ADC60D" w:rsidR="00D43CB7" w:rsidRDefault="00D43CB7" w:rsidP="00D43CB7">
            <w:r>
              <w:t>Fr-03</w:t>
            </w:r>
          </w:p>
        </w:tc>
        <w:tc>
          <w:tcPr>
            <w:tcW w:w="2520" w:type="dxa"/>
          </w:tcPr>
          <w:p w14:paraId="1FC47129" w14:textId="59187BF3" w:rsidR="00D43CB7" w:rsidRDefault="00D43CB7" w:rsidP="00D43CB7">
            <w:r>
              <w:t>Patient</w:t>
            </w:r>
          </w:p>
        </w:tc>
        <w:tc>
          <w:tcPr>
            <w:tcW w:w="2520" w:type="dxa"/>
          </w:tcPr>
          <w:p w14:paraId="4E3603D4" w14:textId="42A854B4" w:rsidR="00D43CB7" w:rsidRDefault="00D43CB7" w:rsidP="00D43CB7">
            <w:r w:rsidRPr="00D43CB7">
              <w:t>Behaviour: update_details(name, phone).</w:t>
            </w:r>
          </w:p>
        </w:tc>
        <w:tc>
          <w:tcPr>
            <w:tcW w:w="2520" w:type="dxa"/>
          </w:tcPr>
          <w:p w14:paraId="093DBA9E" w14:textId="77010032" w:rsidR="00D43CB7" w:rsidRDefault="00D43CB7" w:rsidP="00D43CB7">
            <w:r>
              <w:t>Class</w:t>
            </w:r>
          </w:p>
        </w:tc>
      </w:tr>
      <w:tr w:rsidR="00D43CB7" w14:paraId="3DC859AD" w14:textId="77777777">
        <w:tc>
          <w:tcPr>
            <w:tcW w:w="2520" w:type="dxa"/>
          </w:tcPr>
          <w:p w14:paraId="7668B8D0" w14:textId="16A9347D" w:rsidR="00D43CB7" w:rsidRDefault="00D43CB7" w:rsidP="00D43CB7">
            <w:r>
              <w:t>Fr-4</w:t>
            </w:r>
          </w:p>
        </w:tc>
        <w:tc>
          <w:tcPr>
            <w:tcW w:w="2520" w:type="dxa"/>
          </w:tcPr>
          <w:p w14:paraId="2A86FAB3" w14:textId="1CE55540" w:rsidR="00D43CB7" w:rsidRDefault="00D43CB7" w:rsidP="00D43CB7">
            <w:r w:rsidRPr="00D43CB7">
              <w:t>Practitioner</w:t>
            </w:r>
          </w:p>
        </w:tc>
        <w:tc>
          <w:tcPr>
            <w:tcW w:w="2520" w:type="dxa"/>
          </w:tcPr>
          <w:p w14:paraId="174C77AD" w14:textId="4449986C" w:rsidR="00D43CB7" w:rsidRDefault="00D43CB7" w:rsidP="00D43CB7">
            <w:r w:rsidRPr="00D43CB7">
              <w:t>State: practitioner_id, name, role.</w:t>
            </w:r>
          </w:p>
        </w:tc>
        <w:tc>
          <w:tcPr>
            <w:tcW w:w="2520" w:type="dxa"/>
          </w:tcPr>
          <w:p w14:paraId="6B97E8BC" w14:textId="4A40FDAE" w:rsidR="00D43CB7" w:rsidRDefault="00D43CB7" w:rsidP="00D43CB7">
            <w:r>
              <w:t>Class</w:t>
            </w:r>
          </w:p>
        </w:tc>
      </w:tr>
      <w:tr w:rsidR="00D43CB7" w14:paraId="3C1D1685" w14:textId="77777777">
        <w:tc>
          <w:tcPr>
            <w:tcW w:w="2520" w:type="dxa"/>
          </w:tcPr>
          <w:p w14:paraId="4A25128C" w14:textId="23636D7F" w:rsidR="00D43CB7" w:rsidRDefault="00D43CB7" w:rsidP="00D43CB7">
            <w:r>
              <w:t>Fr-5</w:t>
            </w:r>
          </w:p>
        </w:tc>
        <w:tc>
          <w:tcPr>
            <w:tcW w:w="2520" w:type="dxa"/>
          </w:tcPr>
          <w:p w14:paraId="0B455064" w14:textId="7869BEF8" w:rsidR="00D43CB7" w:rsidRDefault="00D43CB7" w:rsidP="00D43CB7">
            <w:r w:rsidRPr="00D43CB7">
              <w:t>Appointment</w:t>
            </w:r>
          </w:p>
        </w:tc>
        <w:tc>
          <w:tcPr>
            <w:tcW w:w="2520" w:type="dxa"/>
          </w:tcPr>
          <w:p w14:paraId="7D29C366" w14:textId="1E37DFBB" w:rsidR="00D43CB7" w:rsidRDefault="00D43CB7" w:rsidP="00D43CB7">
            <w:r w:rsidRPr="00D43CB7">
              <w:t>State: appointment_id, patient, practitioner, date_time, status</w:t>
            </w:r>
          </w:p>
        </w:tc>
        <w:tc>
          <w:tcPr>
            <w:tcW w:w="2520" w:type="dxa"/>
          </w:tcPr>
          <w:p w14:paraId="463A0D4D" w14:textId="2F373EA4" w:rsidR="00D43CB7" w:rsidRDefault="00D43CB7" w:rsidP="00D43CB7">
            <w:r>
              <w:t>Class</w:t>
            </w:r>
          </w:p>
        </w:tc>
      </w:tr>
      <w:tr w:rsidR="00D43CB7" w14:paraId="094A6D6E" w14:textId="77777777">
        <w:tc>
          <w:tcPr>
            <w:tcW w:w="2520" w:type="dxa"/>
          </w:tcPr>
          <w:p w14:paraId="42F5B419" w14:textId="6C1E5B5D" w:rsidR="00D43CB7" w:rsidRDefault="00D43CB7" w:rsidP="00D43CB7">
            <w:r>
              <w:t>Fr-6</w:t>
            </w:r>
          </w:p>
        </w:tc>
        <w:tc>
          <w:tcPr>
            <w:tcW w:w="2520" w:type="dxa"/>
          </w:tcPr>
          <w:p w14:paraId="670AFD5E" w14:textId="2BB2E398" w:rsidR="00D43CB7" w:rsidRDefault="00D43CB7" w:rsidP="00D43CB7">
            <w:r w:rsidRPr="00D43CB7">
              <w:t>Practitioner, Appointment</w:t>
            </w:r>
          </w:p>
        </w:tc>
        <w:tc>
          <w:tcPr>
            <w:tcW w:w="2520" w:type="dxa"/>
          </w:tcPr>
          <w:p w14:paraId="2BA6FAA2" w14:textId="3D9CEAC9" w:rsidR="00D43CB7" w:rsidRDefault="00D43CB7" w:rsidP="00D43CB7">
            <w:r w:rsidRPr="00D43CB7">
              <w:t>Behaviour: Practitioner.is_busy(date_time), called by Clinic.book_appointment() before an Appointment is created.</w:t>
            </w:r>
          </w:p>
        </w:tc>
        <w:tc>
          <w:tcPr>
            <w:tcW w:w="2520" w:type="dxa"/>
          </w:tcPr>
          <w:p w14:paraId="3FE9D984" w14:textId="37622DB2" w:rsidR="00D43CB7" w:rsidRDefault="00D43CB7" w:rsidP="00D43CB7">
            <w:r>
              <w:t>Unsure</w:t>
            </w:r>
          </w:p>
        </w:tc>
      </w:tr>
      <w:tr w:rsidR="00D43CB7" w14:paraId="159457A3" w14:textId="77777777">
        <w:tc>
          <w:tcPr>
            <w:tcW w:w="2520" w:type="dxa"/>
          </w:tcPr>
          <w:p w14:paraId="0754CB96" w14:textId="08BF34CF" w:rsidR="00D43CB7" w:rsidRDefault="00D43CB7" w:rsidP="00D43CB7">
            <w:r>
              <w:t>Fr-7</w:t>
            </w:r>
          </w:p>
        </w:tc>
        <w:tc>
          <w:tcPr>
            <w:tcW w:w="2520" w:type="dxa"/>
          </w:tcPr>
          <w:p w14:paraId="5B12FCED" w14:textId="222E49DC" w:rsidR="00D43CB7" w:rsidRDefault="00D43CB7" w:rsidP="00D43CB7">
            <w:r w:rsidRPr="00D43CB7">
              <w:t>Appointment</w:t>
            </w:r>
          </w:p>
        </w:tc>
        <w:tc>
          <w:tcPr>
            <w:tcW w:w="2520" w:type="dxa"/>
          </w:tcPr>
          <w:p w14:paraId="027DFC39" w14:textId="43DDCC0C" w:rsidR="00D43CB7" w:rsidRDefault="00D43CB7" w:rsidP="00D43CB7">
            <w:r w:rsidRPr="00D43CB7">
              <w:t>Behaviour: validation of every required value at creation.</w:t>
            </w:r>
          </w:p>
        </w:tc>
        <w:tc>
          <w:tcPr>
            <w:tcW w:w="2520" w:type="dxa"/>
          </w:tcPr>
          <w:p w14:paraId="3641CE4E" w14:textId="10E9C57C" w:rsidR="00D43CB7" w:rsidRDefault="00D43CB7" w:rsidP="00D43CB7">
            <w:r>
              <w:t xml:space="preserve">Rule allocated to appointment </w:t>
            </w:r>
          </w:p>
        </w:tc>
      </w:tr>
      <w:tr w:rsidR="00D43CB7" w14:paraId="2BD55965" w14:textId="77777777">
        <w:tc>
          <w:tcPr>
            <w:tcW w:w="2520" w:type="dxa"/>
          </w:tcPr>
          <w:p w14:paraId="76F2D5C3" w14:textId="5F2BF2E0" w:rsidR="00D43CB7" w:rsidRDefault="00D43CB7" w:rsidP="00D43CB7">
            <w:r>
              <w:t>Fr-8, fr-9</w:t>
            </w:r>
          </w:p>
        </w:tc>
        <w:tc>
          <w:tcPr>
            <w:tcW w:w="2520" w:type="dxa"/>
          </w:tcPr>
          <w:p w14:paraId="5CFF99F7" w14:textId="3B24BB3F" w:rsidR="00D43CB7" w:rsidRDefault="00D43CB7" w:rsidP="00D43CB7">
            <w:r w:rsidRPr="00D43CB7">
              <w:t>Appointment</w:t>
            </w:r>
            <w:r>
              <w:t>status</w:t>
            </w:r>
          </w:p>
        </w:tc>
        <w:tc>
          <w:tcPr>
            <w:tcW w:w="2520" w:type="dxa"/>
          </w:tcPr>
          <w:p w14:paraId="54C289F2" w14:textId="21135623" w:rsidR="00D43CB7" w:rsidRDefault="00D43CB7" w:rsidP="00D43CB7">
            <w:r w:rsidRPr="00D43CB7">
              <w:t>State: one of Booked, Cancelled, Completed. Behaviour: Appointment.cancel(), Appointment.is_active().</w:t>
            </w:r>
          </w:p>
        </w:tc>
        <w:tc>
          <w:tcPr>
            <w:tcW w:w="2520" w:type="dxa"/>
          </w:tcPr>
          <w:p w14:paraId="4632F45C" w14:textId="2DD15D75" w:rsidR="00D43CB7" w:rsidRDefault="00D43CB7" w:rsidP="00D43CB7">
            <w:r>
              <w:t>Not a class</w:t>
            </w:r>
          </w:p>
        </w:tc>
      </w:tr>
      <w:tr w:rsidR="00D43CB7" w14:paraId="755F2121" w14:textId="77777777">
        <w:tc>
          <w:tcPr>
            <w:tcW w:w="2520" w:type="dxa"/>
          </w:tcPr>
          <w:p w14:paraId="32D347B7" w14:textId="13D30E7D" w:rsidR="00D43CB7" w:rsidRDefault="00D43CB7" w:rsidP="00D43CB7">
            <w:r>
              <w:t>Fr-10, fr-11</w:t>
            </w:r>
          </w:p>
        </w:tc>
        <w:tc>
          <w:tcPr>
            <w:tcW w:w="2520" w:type="dxa"/>
          </w:tcPr>
          <w:p w14:paraId="6E731104" w14:textId="2959B6D3" w:rsidR="00D43CB7" w:rsidRDefault="00D43CB7" w:rsidP="00D43CB7">
            <w:r w:rsidRPr="00D43CB7">
              <w:t>Practitioner, Patient</w:t>
            </w:r>
          </w:p>
        </w:tc>
        <w:tc>
          <w:tcPr>
            <w:tcW w:w="2520" w:type="dxa"/>
          </w:tcPr>
          <w:p w14:paraId="4F60C8FA" w14:textId="286B1A02" w:rsidR="00D43CB7" w:rsidRDefault="00D43CB7" w:rsidP="00D43CB7">
            <w:r w:rsidRPr="00D43CB7">
              <w:t>Behaviour: Practitioner.schedule_for(date); Patient.history().</w:t>
            </w:r>
          </w:p>
        </w:tc>
        <w:tc>
          <w:tcPr>
            <w:tcW w:w="2520" w:type="dxa"/>
          </w:tcPr>
          <w:p w14:paraId="4F0B08D8" w14:textId="3DC69DC9" w:rsidR="00D43CB7" w:rsidRDefault="00D43CB7" w:rsidP="00D43CB7">
            <w:r>
              <w:t>No class</w:t>
            </w:r>
          </w:p>
        </w:tc>
      </w:tr>
      <w:tr w:rsidR="00D43CB7" w14:paraId="068A1265" w14:textId="77777777">
        <w:tc>
          <w:tcPr>
            <w:tcW w:w="2520" w:type="dxa"/>
          </w:tcPr>
          <w:p w14:paraId="5D86E6F2" w14:textId="60C16449" w:rsidR="00D43CB7" w:rsidRDefault="00D43CB7" w:rsidP="00D43CB7">
            <w:r>
              <w:t>Fr-12</w:t>
            </w:r>
          </w:p>
        </w:tc>
        <w:tc>
          <w:tcPr>
            <w:tcW w:w="2520" w:type="dxa"/>
          </w:tcPr>
          <w:p w14:paraId="1B56CAC7" w14:textId="1A689C83" w:rsidR="00D43CB7" w:rsidRDefault="00D43CB7" w:rsidP="00D43CB7">
            <w:r w:rsidRPr="00D43CB7">
              <w:t>Clinic</w:t>
            </w:r>
          </w:p>
        </w:tc>
        <w:tc>
          <w:tcPr>
            <w:tcW w:w="2520" w:type="dxa"/>
          </w:tcPr>
          <w:p w14:paraId="6BADE73E" w14:textId="0F0BFACC" w:rsidR="00D43CB7" w:rsidRDefault="00D43CB7" w:rsidP="00D43CB7">
            <w:pPr>
              <w:jc w:val="center"/>
            </w:pPr>
            <w:r w:rsidRPr="00D43CB7">
              <w:t>State: the patient, practitioner and appointment registers. Behaviour: save(), load().</w:t>
            </w:r>
          </w:p>
        </w:tc>
        <w:tc>
          <w:tcPr>
            <w:tcW w:w="2520" w:type="dxa"/>
          </w:tcPr>
          <w:p w14:paraId="098D2326" w14:textId="1C17801E" w:rsidR="00D43CB7" w:rsidRDefault="00D43CB7" w:rsidP="00D43CB7">
            <w:r>
              <w:t>unsure</w:t>
            </w:r>
          </w:p>
        </w:tc>
      </w:tr>
    </w:tbl>
    <w:p w14:paraId="79F058E5" w14:textId="77777777" w:rsidR="00151FB3" w:rsidRDefault="000E4C67">
      <w:pPr>
        <w:pStyle w:val="Heading1"/>
      </w:pPr>
      <w:r>
        <w:t>CRC Cards</w:t>
      </w:r>
    </w:p>
    <w:p w14:paraId="7C3C3284" w14:textId="77777777" w:rsidR="00D43CB7" w:rsidRPr="00B66295" w:rsidRDefault="00D43CB7" w:rsidP="00D43CB7">
      <w:pPr>
        <w:rPr>
          <w:b/>
          <w:bCs/>
        </w:rPr>
      </w:pPr>
      <w:r w:rsidRPr="00B66295">
        <w:rPr>
          <w:b/>
          <w:bCs/>
        </w:rPr>
        <w:t>Patient</w:t>
      </w:r>
    </w:p>
    <w:tbl>
      <w:tblPr>
        <w:tblStyle w:val="TableGrid"/>
        <w:tblW w:w="0" w:type="auto"/>
        <w:tblLook w:val="04A0" w:firstRow="1" w:lastRow="0" w:firstColumn="1" w:lastColumn="0" w:noHBand="0" w:noVBand="1"/>
      </w:tblPr>
      <w:tblGrid>
        <w:gridCol w:w="5040"/>
        <w:gridCol w:w="5040"/>
      </w:tblGrid>
      <w:tr w:rsidR="00D43CB7" w:rsidRPr="00B66295" w14:paraId="14CAA4DB"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2C6AE98A" w14:textId="77777777" w:rsidR="00D43CB7" w:rsidRPr="00B66295" w:rsidRDefault="00D43CB7" w:rsidP="00691E50">
            <w:pPr>
              <w:spacing w:after="200" w:line="276" w:lineRule="auto"/>
            </w:pPr>
            <w:r w:rsidRPr="00B66295">
              <w:t>Responsibilities</w:t>
            </w:r>
          </w:p>
        </w:tc>
        <w:tc>
          <w:tcPr>
            <w:tcW w:w="5040" w:type="dxa"/>
            <w:tcBorders>
              <w:top w:val="single" w:sz="4" w:space="0" w:color="auto"/>
              <w:left w:val="single" w:sz="4" w:space="0" w:color="auto"/>
              <w:bottom w:val="single" w:sz="4" w:space="0" w:color="auto"/>
              <w:right w:val="single" w:sz="4" w:space="0" w:color="auto"/>
            </w:tcBorders>
            <w:hideMark/>
          </w:tcPr>
          <w:p w14:paraId="1C8E2914" w14:textId="77777777" w:rsidR="00D43CB7" w:rsidRPr="00B66295" w:rsidRDefault="00D43CB7" w:rsidP="00691E50">
            <w:pPr>
              <w:spacing w:after="200" w:line="276" w:lineRule="auto"/>
            </w:pPr>
            <w:r w:rsidRPr="00B66295">
              <w:t>Collaborators</w:t>
            </w:r>
          </w:p>
        </w:tc>
      </w:tr>
      <w:tr w:rsidR="00D43CB7" w:rsidRPr="00B66295" w14:paraId="3F7375CC"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3D232F10" w14:textId="77777777" w:rsidR="00D43CB7" w:rsidRPr="00B66295" w:rsidRDefault="00D43CB7" w:rsidP="00691E50">
            <w:pPr>
              <w:spacing w:after="200" w:line="276" w:lineRule="auto"/>
            </w:pPr>
            <w:r w:rsidRPr="00B66295">
              <w:t>Supplies its appointment history, including cancelled</w:t>
            </w:r>
          </w:p>
        </w:tc>
        <w:tc>
          <w:tcPr>
            <w:tcW w:w="5040" w:type="dxa"/>
            <w:tcBorders>
              <w:top w:val="single" w:sz="4" w:space="0" w:color="auto"/>
              <w:left w:val="single" w:sz="4" w:space="0" w:color="auto"/>
              <w:bottom w:val="single" w:sz="4" w:space="0" w:color="auto"/>
              <w:right w:val="single" w:sz="4" w:space="0" w:color="auto"/>
            </w:tcBorders>
            <w:hideMark/>
          </w:tcPr>
          <w:p w14:paraId="09D159EC" w14:textId="77777777" w:rsidR="00D43CB7" w:rsidRPr="00B66295" w:rsidRDefault="00D43CB7" w:rsidP="00691E50">
            <w:pPr>
              <w:spacing w:after="200" w:line="276" w:lineRule="auto"/>
            </w:pPr>
            <w:r w:rsidRPr="00B66295">
              <w:t>Appointment</w:t>
            </w:r>
          </w:p>
        </w:tc>
      </w:tr>
      <w:tr w:rsidR="00D43CB7" w:rsidRPr="00B66295" w14:paraId="2FCB94D5"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4B7ADC64" w14:textId="77777777" w:rsidR="00D43CB7" w:rsidRPr="00B66295" w:rsidRDefault="00D43CB7" w:rsidP="00691E50">
            <w:pPr>
              <w:spacing w:after="200" w:line="276" w:lineRule="auto"/>
            </w:pPr>
            <w:r w:rsidRPr="00B66295">
              <w:t xml:space="preserve">Report if it matches a search term, by name or identifier </w:t>
            </w:r>
          </w:p>
        </w:tc>
        <w:tc>
          <w:tcPr>
            <w:tcW w:w="5040" w:type="dxa"/>
            <w:tcBorders>
              <w:top w:val="single" w:sz="4" w:space="0" w:color="auto"/>
              <w:left w:val="single" w:sz="4" w:space="0" w:color="auto"/>
              <w:bottom w:val="single" w:sz="4" w:space="0" w:color="auto"/>
              <w:right w:val="single" w:sz="4" w:space="0" w:color="auto"/>
            </w:tcBorders>
            <w:hideMark/>
          </w:tcPr>
          <w:p w14:paraId="4365B488" w14:textId="77777777" w:rsidR="00D43CB7" w:rsidRPr="00B66295" w:rsidRDefault="00D43CB7" w:rsidP="00691E50">
            <w:pPr>
              <w:spacing w:after="200" w:line="276" w:lineRule="auto"/>
            </w:pPr>
            <w:r w:rsidRPr="00B66295">
              <w:t>None</w:t>
            </w:r>
          </w:p>
        </w:tc>
      </w:tr>
    </w:tbl>
    <w:p w14:paraId="30197789" w14:textId="77777777" w:rsidR="00D43CB7" w:rsidRPr="00B66295" w:rsidRDefault="00D43CB7" w:rsidP="00D43CB7">
      <w:pPr>
        <w:rPr>
          <w:b/>
          <w:bCs/>
        </w:rPr>
      </w:pPr>
      <w:r w:rsidRPr="00B66295">
        <w:rPr>
          <w:b/>
          <w:bCs/>
        </w:rPr>
        <w:t>Practitioner</w:t>
      </w:r>
    </w:p>
    <w:tbl>
      <w:tblPr>
        <w:tblStyle w:val="TableGrid"/>
        <w:tblW w:w="0" w:type="auto"/>
        <w:tblLook w:val="04A0" w:firstRow="1" w:lastRow="0" w:firstColumn="1" w:lastColumn="0" w:noHBand="0" w:noVBand="1"/>
      </w:tblPr>
      <w:tblGrid>
        <w:gridCol w:w="5040"/>
        <w:gridCol w:w="5040"/>
      </w:tblGrid>
      <w:tr w:rsidR="00D43CB7" w:rsidRPr="00B66295" w14:paraId="68AEB9D7"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5C0B9989" w14:textId="77777777" w:rsidR="00D43CB7" w:rsidRPr="00B66295" w:rsidRDefault="00D43CB7" w:rsidP="00691E50">
            <w:pPr>
              <w:spacing w:after="200" w:line="276" w:lineRule="auto"/>
            </w:pPr>
            <w:r w:rsidRPr="00B66295">
              <w:lastRenderedPageBreak/>
              <w:t>Responsibilities</w:t>
            </w:r>
          </w:p>
        </w:tc>
        <w:tc>
          <w:tcPr>
            <w:tcW w:w="5040" w:type="dxa"/>
            <w:tcBorders>
              <w:top w:val="single" w:sz="4" w:space="0" w:color="auto"/>
              <w:left w:val="single" w:sz="4" w:space="0" w:color="auto"/>
              <w:bottom w:val="single" w:sz="4" w:space="0" w:color="auto"/>
              <w:right w:val="single" w:sz="4" w:space="0" w:color="auto"/>
            </w:tcBorders>
            <w:hideMark/>
          </w:tcPr>
          <w:p w14:paraId="440E03A5" w14:textId="77777777" w:rsidR="00D43CB7" w:rsidRPr="00B66295" w:rsidRDefault="00D43CB7" w:rsidP="00691E50">
            <w:pPr>
              <w:spacing w:after="200" w:line="276" w:lineRule="auto"/>
            </w:pPr>
            <w:r w:rsidRPr="00B66295">
              <w:t>Collaborators</w:t>
            </w:r>
          </w:p>
        </w:tc>
      </w:tr>
      <w:tr w:rsidR="00D43CB7" w:rsidRPr="00B66295" w14:paraId="10C5CA44"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121C5256" w14:textId="77777777" w:rsidR="00D43CB7" w:rsidRPr="00B66295" w:rsidRDefault="00D43CB7" w:rsidP="00691E50">
            <w:pPr>
              <w:spacing w:after="200" w:line="276" w:lineRule="auto"/>
            </w:pPr>
            <w:r w:rsidRPr="00B66295">
              <w:t>Report whether there is an active appointment at a given date and time</w:t>
            </w:r>
          </w:p>
        </w:tc>
        <w:tc>
          <w:tcPr>
            <w:tcW w:w="5040" w:type="dxa"/>
            <w:tcBorders>
              <w:top w:val="single" w:sz="4" w:space="0" w:color="auto"/>
              <w:left w:val="single" w:sz="4" w:space="0" w:color="auto"/>
              <w:bottom w:val="single" w:sz="4" w:space="0" w:color="auto"/>
              <w:right w:val="single" w:sz="4" w:space="0" w:color="auto"/>
            </w:tcBorders>
            <w:hideMark/>
          </w:tcPr>
          <w:p w14:paraId="638F6FED" w14:textId="77777777" w:rsidR="00D43CB7" w:rsidRPr="00B66295" w:rsidRDefault="00D43CB7" w:rsidP="00691E50">
            <w:pPr>
              <w:spacing w:after="200" w:line="276" w:lineRule="auto"/>
            </w:pPr>
            <w:r w:rsidRPr="00B66295">
              <w:t>Appointment</w:t>
            </w:r>
          </w:p>
        </w:tc>
      </w:tr>
      <w:tr w:rsidR="00D43CB7" w:rsidRPr="00B66295" w14:paraId="0CD714D3"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0EED4D27" w14:textId="77777777" w:rsidR="00D43CB7" w:rsidRPr="00B66295" w:rsidRDefault="00D43CB7" w:rsidP="00691E50">
            <w:pPr>
              <w:spacing w:after="200" w:line="276" w:lineRule="auto"/>
            </w:pPr>
            <w:r w:rsidRPr="00B66295">
              <w:t>Supplies appointments for a chosen day</w:t>
            </w:r>
          </w:p>
        </w:tc>
        <w:tc>
          <w:tcPr>
            <w:tcW w:w="5040" w:type="dxa"/>
            <w:tcBorders>
              <w:top w:val="single" w:sz="4" w:space="0" w:color="auto"/>
              <w:left w:val="single" w:sz="4" w:space="0" w:color="auto"/>
              <w:bottom w:val="single" w:sz="4" w:space="0" w:color="auto"/>
              <w:right w:val="single" w:sz="4" w:space="0" w:color="auto"/>
            </w:tcBorders>
            <w:hideMark/>
          </w:tcPr>
          <w:p w14:paraId="40B5785B" w14:textId="77777777" w:rsidR="00D43CB7" w:rsidRPr="00B66295" w:rsidRDefault="00D43CB7" w:rsidP="00691E50">
            <w:pPr>
              <w:spacing w:after="200" w:line="276" w:lineRule="auto"/>
            </w:pPr>
            <w:r w:rsidRPr="00B66295">
              <w:t>Appointment</w:t>
            </w:r>
          </w:p>
        </w:tc>
      </w:tr>
    </w:tbl>
    <w:p w14:paraId="3246AD5B" w14:textId="77777777" w:rsidR="00D43CB7" w:rsidRPr="00B66295" w:rsidRDefault="00D43CB7" w:rsidP="00D43CB7">
      <w:pPr>
        <w:rPr>
          <w:b/>
          <w:bCs/>
        </w:rPr>
      </w:pPr>
      <w:r w:rsidRPr="00B66295">
        <w:rPr>
          <w:b/>
          <w:bCs/>
        </w:rPr>
        <w:t>Appointment</w:t>
      </w:r>
    </w:p>
    <w:tbl>
      <w:tblPr>
        <w:tblStyle w:val="TableGrid"/>
        <w:tblW w:w="0" w:type="auto"/>
        <w:tblLook w:val="04A0" w:firstRow="1" w:lastRow="0" w:firstColumn="1" w:lastColumn="0" w:noHBand="0" w:noVBand="1"/>
      </w:tblPr>
      <w:tblGrid>
        <w:gridCol w:w="5040"/>
        <w:gridCol w:w="5040"/>
      </w:tblGrid>
      <w:tr w:rsidR="00D43CB7" w:rsidRPr="00B66295" w14:paraId="3E74111A"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5C755991" w14:textId="77777777" w:rsidR="00D43CB7" w:rsidRPr="00B66295" w:rsidRDefault="00D43CB7" w:rsidP="00691E50">
            <w:pPr>
              <w:spacing w:after="200" w:line="276" w:lineRule="auto"/>
            </w:pPr>
            <w:r w:rsidRPr="00B66295">
              <w:t>Responsibilities</w:t>
            </w:r>
          </w:p>
        </w:tc>
        <w:tc>
          <w:tcPr>
            <w:tcW w:w="5040" w:type="dxa"/>
            <w:tcBorders>
              <w:top w:val="single" w:sz="4" w:space="0" w:color="auto"/>
              <w:left w:val="single" w:sz="4" w:space="0" w:color="auto"/>
              <w:bottom w:val="single" w:sz="4" w:space="0" w:color="auto"/>
              <w:right w:val="single" w:sz="4" w:space="0" w:color="auto"/>
            </w:tcBorders>
            <w:hideMark/>
          </w:tcPr>
          <w:p w14:paraId="1CFA03E4" w14:textId="77777777" w:rsidR="00D43CB7" w:rsidRPr="00B66295" w:rsidRDefault="00D43CB7" w:rsidP="00691E50">
            <w:pPr>
              <w:spacing w:after="200" w:line="276" w:lineRule="auto"/>
            </w:pPr>
            <w:r w:rsidRPr="00B66295">
              <w:t>Collaborators</w:t>
            </w:r>
          </w:p>
        </w:tc>
      </w:tr>
      <w:tr w:rsidR="00D43CB7" w:rsidRPr="00B66295" w14:paraId="44F8315A"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05C0F308" w14:textId="77777777" w:rsidR="00D43CB7" w:rsidRPr="00B66295" w:rsidRDefault="00D43CB7" w:rsidP="00691E50">
            <w:pPr>
              <w:spacing w:after="200" w:line="276" w:lineRule="auto"/>
            </w:pPr>
            <w:r w:rsidRPr="00B66295">
              <w:t xml:space="preserve">Refuse to create when a value is missing </w:t>
            </w:r>
          </w:p>
        </w:tc>
        <w:tc>
          <w:tcPr>
            <w:tcW w:w="5040" w:type="dxa"/>
            <w:tcBorders>
              <w:top w:val="single" w:sz="4" w:space="0" w:color="auto"/>
              <w:left w:val="single" w:sz="4" w:space="0" w:color="auto"/>
              <w:bottom w:val="single" w:sz="4" w:space="0" w:color="auto"/>
              <w:right w:val="single" w:sz="4" w:space="0" w:color="auto"/>
            </w:tcBorders>
            <w:hideMark/>
          </w:tcPr>
          <w:p w14:paraId="5638328D" w14:textId="77777777" w:rsidR="00D43CB7" w:rsidRPr="00B66295" w:rsidRDefault="00D43CB7" w:rsidP="00691E50">
            <w:pPr>
              <w:spacing w:after="200" w:line="276" w:lineRule="auto"/>
            </w:pPr>
            <w:r w:rsidRPr="00B66295">
              <w:t>None</w:t>
            </w:r>
          </w:p>
        </w:tc>
      </w:tr>
      <w:tr w:rsidR="00D43CB7" w:rsidRPr="00B66295" w14:paraId="750DD62A" w14:textId="77777777" w:rsidTr="00691E50">
        <w:tc>
          <w:tcPr>
            <w:tcW w:w="5040" w:type="dxa"/>
            <w:tcBorders>
              <w:top w:val="single" w:sz="4" w:space="0" w:color="auto"/>
              <w:left w:val="single" w:sz="4" w:space="0" w:color="auto"/>
              <w:bottom w:val="single" w:sz="4" w:space="0" w:color="auto"/>
              <w:right w:val="single" w:sz="4" w:space="0" w:color="auto"/>
            </w:tcBorders>
            <w:hideMark/>
          </w:tcPr>
          <w:p w14:paraId="008A1347" w14:textId="77777777" w:rsidR="00D43CB7" w:rsidRPr="00B66295" w:rsidRDefault="00D43CB7" w:rsidP="00691E50">
            <w:pPr>
              <w:spacing w:after="200" w:line="276" w:lineRule="auto"/>
            </w:pPr>
            <w:r w:rsidRPr="00B66295">
              <w:t>Know the patient, practitioner, date and time it belongs to</w:t>
            </w:r>
          </w:p>
        </w:tc>
        <w:tc>
          <w:tcPr>
            <w:tcW w:w="5040" w:type="dxa"/>
            <w:tcBorders>
              <w:top w:val="single" w:sz="4" w:space="0" w:color="auto"/>
              <w:left w:val="single" w:sz="4" w:space="0" w:color="auto"/>
              <w:bottom w:val="single" w:sz="4" w:space="0" w:color="auto"/>
              <w:right w:val="single" w:sz="4" w:space="0" w:color="auto"/>
            </w:tcBorders>
            <w:hideMark/>
          </w:tcPr>
          <w:p w14:paraId="4C124C81" w14:textId="77777777" w:rsidR="00D43CB7" w:rsidRPr="00B66295" w:rsidRDefault="00D43CB7" w:rsidP="00691E50">
            <w:pPr>
              <w:spacing w:after="200" w:line="276" w:lineRule="auto"/>
            </w:pPr>
            <w:r w:rsidRPr="00B66295">
              <w:t>Patient, practitioner</w:t>
            </w:r>
          </w:p>
        </w:tc>
      </w:tr>
    </w:tbl>
    <w:p w14:paraId="21287BBC" w14:textId="60668C90" w:rsidR="00151FB3" w:rsidRDefault="000E4C67">
      <w:pPr>
        <w:pStyle w:val="Heading2"/>
      </w:pPr>
      <w:r>
        <w:t>Optional class</w:t>
      </w:r>
      <w:r w:rsidR="00D43CB7">
        <w:t xml:space="preserve">: Clinic </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2628E353" w:rsidR="00151FB3" w:rsidRDefault="00D43CB7">
            <w:r>
              <w:t>Holds the registers of patients, practitioners and appointments</w:t>
            </w:r>
          </w:p>
        </w:tc>
        <w:tc>
          <w:tcPr>
            <w:tcW w:w="5040" w:type="dxa"/>
          </w:tcPr>
          <w:p w14:paraId="5EA4F3C3" w14:textId="5181B4A1" w:rsidR="00151FB3" w:rsidRDefault="00D43CB7">
            <w:r>
              <w:t>Patient, practitioner and appointment</w:t>
            </w:r>
          </w:p>
        </w:tc>
      </w:tr>
      <w:tr w:rsidR="00151FB3" w14:paraId="73D975C4" w14:textId="77777777">
        <w:tc>
          <w:tcPr>
            <w:tcW w:w="5040" w:type="dxa"/>
          </w:tcPr>
          <w:p w14:paraId="1E555F3E" w14:textId="3976F7E7" w:rsidR="00151FB3" w:rsidRDefault="00D43CB7">
            <w:r>
              <w:t xml:space="preserve">Find a patient by name or identifier </w:t>
            </w:r>
          </w:p>
        </w:tc>
        <w:tc>
          <w:tcPr>
            <w:tcW w:w="5040" w:type="dxa"/>
          </w:tcPr>
          <w:p w14:paraId="4C33A1F8" w14:textId="18249D2C" w:rsidR="00151FB3" w:rsidRDefault="004A4947">
            <w:r>
              <w:t>patient</w:t>
            </w:r>
          </w:p>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7123FF6B" w14:textId="32DF223E" w:rsidR="004A4947" w:rsidRDefault="004A4947">
      <w:r>
        <w:rPr>
          <w:noProof/>
        </w:rPr>
        <w:drawing>
          <wp:inline distT="0" distB="0" distL="0" distR="0" wp14:anchorId="2A117351" wp14:editId="660A43FD">
            <wp:extent cx="6372225" cy="3219450"/>
            <wp:effectExtent l="0" t="0" r="9525" b="0"/>
            <wp:docPr id="142691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2225" cy="3219450"/>
                    </a:xfrm>
                    <a:prstGeom prst="rect">
                      <a:avLst/>
                    </a:prstGeom>
                    <a:noFill/>
                    <a:ln>
                      <a:noFill/>
                    </a:ln>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4681AAB1" w14:textId="212E9A71" w:rsidR="004A4947" w:rsidRDefault="004A4947">
      <w:r>
        <w:lastRenderedPageBreak/>
        <w:t>Following the case study, four classes were selected however clinic can be considered optional. Patient, practitioner and appointment were chosen by seeing it applied against 2 questions: Does it hold state that persists beyond a single operation and does it have behaviour of its own?</w:t>
      </w:r>
      <w:r w:rsidR="00FE43AA">
        <w:t xml:space="preserve"> Overall they pass and on top of this are named in my requirements.</w:t>
      </w:r>
    </w:p>
    <w:p w14:paraId="39840AD3" w14:textId="208DBFF9" w:rsidR="00FE43AA" w:rsidRDefault="00FE43AA">
      <w:r>
        <w:t>Clinic is added for 2 reasons, FR-06 cant be checked from inside a single appoint because the clas is only visible across a set of appoints and FR-12 needs one object that owns everything. For responsibilities, they are allocated to the object that holds the data needed to answer it. E.g. availability is on practitioner because only that specific prac’s appointments matter, status and cancellation sit on appointment, search mathcning sits on patient while the match is on client.</w:t>
      </w:r>
    </w:p>
    <w:p w14:paraId="394004BC" w14:textId="1C921BBC" w:rsidR="00FE43AA" w:rsidRPr="00FE43AA" w:rsidRDefault="00FE43AA" w:rsidP="00FE43AA">
      <w:r>
        <w:t>Lastly the relationships follow pretty much the same evidence. For patient to appointment i</w:t>
      </w:r>
      <w:r w:rsidRPr="00FE43AA">
        <w:t>t’s a binary association, every appointment will be linked with atleast one patient, one patient to zero or more appointments. Its not composition since appointment is not part of patient, its shared with practitioner.</w:t>
      </w:r>
    </w:p>
    <w:p w14:paraId="1F666D23" w14:textId="68027976" w:rsidR="00FE43AA" w:rsidRDefault="00FE43AA"/>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186"/>
        <w:gridCol w:w="2016"/>
        <w:gridCol w:w="2016"/>
        <w:gridCol w:w="2016"/>
        <w:gridCol w:w="2016"/>
      </w:tblGrid>
      <w:tr w:rsidR="00151FB3" w14:paraId="67200FA1" w14:textId="77777777" w:rsidTr="00A64532">
        <w:tc>
          <w:tcPr>
            <w:tcW w:w="218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rsidTr="00A64532">
        <w:tc>
          <w:tcPr>
            <w:tcW w:w="2186" w:type="dxa"/>
          </w:tcPr>
          <w:p w14:paraId="54048AA0" w14:textId="44B50287" w:rsidR="00151FB3" w:rsidRDefault="00A64532">
            <w:r w:rsidRPr="00A64532">
              <w:t>PatientManager</w:t>
            </w:r>
          </w:p>
        </w:tc>
        <w:tc>
          <w:tcPr>
            <w:tcW w:w="2016" w:type="dxa"/>
          </w:tcPr>
          <w:p w14:paraId="4D46EE9F" w14:textId="6C6C738C" w:rsidR="00151FB3" w:rsidRDefault="00A64532">
            <w:r>
              <w:t>None cited</w:t>
            </w:r>
          </w:p>
        </w:tc>
        <w:tc>
          <w:tcPr>
            <w:tcW w:w="2016" w:type="dxa"/>
          </w:tcPr>
          <w:p w14:paraId="353D2314" w14:textId="77A60776" w:rsidR="00151FB3" w:rsidRDefault="00A64532">
            <w:r>
              <w:t>rejected</w:t>
            </w:r>
          </w:p>
        </w:tc>
        <w:tc>
          <w:tcPr>
            <w:tcW w:w="2016" w:type="dxa"/>
          </w:tcPr>
          <w:p w14:paraId="05777D87" w14:textId="6D68DAB9" w:rsidR="00151FB3" w:rsidRDefault="00A64532">
            <w:r w:rsidRPr="00A64532">
              <w:t>state and the rules already belong to Patient and the collection already belongs to Clinic.</w:t>
            </w:r>
          </w:p>
        </w:tc>
        <w:tc>
          <w:tcPr>
            <w:tcW w:w="2016" w:type="dxa"/>
          </w:tcPr>
          <w:p w14:paraId="54174D8D" w14:textId="726D3134" w:rsidR="00151FB3" w:rsidRDefault="00745B1F">
            <w:r>
              <w:t>None</w:t>
            </w:r>
          </w:p>
        </w:tc>
      </w:tr>
      <w:tr w:rsidR="00151FB3" w14:paraId="04378F8C" w14:textId="77777777" w:rsidTr="00A64532">
        <w:tc>
          <w:tcPr>
            <w:tcW w:w="2186" w:type="dxa"/>
          </w:tcPr>
          <w:p w14:paraId="326B71D8" w14:textId="5293615C" w:rsidR="00151FB3" w:rsidRDefault="00A64532">
            <w:r w:rsidRPr="00A64532">
              <w:t>PractitionerManager</w:t>
            </w:r>
          </w:p>
        </w:tc>
        <w:tc>
          <w:tcPr>
            <w:tcW w:w="2016" w:type="dxa"/>
          </w:tcPr>
          <w:p w14:paraId="5EFB2E3A" w14:textId="2467A54A" w:rsidR="00151FB3" w:rsidRDefault="00A64532">
            <w:r>
              <w:t>none cited</w:t>
            </w:r>
          </w:p>
        </w:tc>
        <w:tc>
          <w:tcPr>
            <w:tcW w:w="2016" w:type="dxa"/>
          </w:tcPr>
          <w:p w14:paraId="65296134" w14:textId="5293CE61" w:rsidR="00151FB3" w:rsidRDefault="00A64532">
            <w:r>
              <w:t>R</w:t>
            </w:r>
            <w:r>
              <w:t>ejected</w:t>
            </w:r>
          </w:p>
        </w:tc>
        <w:tc>
          <w:tcPr>
            <w:tcW w:w="2016" w:type="dxa"/>
          </w:tcPr>
          <w:p w14:paraId="7F82E493" w14:textId="791E109B" w:rsidR="00151FB3" w:rsidRDefault="00A64532">
            <w:r>
              <w:t>Same as patient</w:t>
            </w:r>
          </w:p>
        </w:tc>
        <w:tc>
          <w:tcPr>
            <w:tcW w:w="2016" w:type="dxa"/>
          </w:tcPr>
          <w:p w14:paraId="5B87CFB1" w14:textId="2F87BE51" w:rsidR="00151FB3" w:rsidRDefault="00745B1F">
            <w:r>
              <w:t>None</w:t>
            </w:r>
          </w:p>
        </w:tc>
      </w:tr>
      <w:tr w:rsidR="00151FB3" w14:paraId="4A9D9F59" w14:textId="77777777" w:rsidTr="00A64532">
        <w:tc>
          <w:tcPr>
            <w:tcW w:w="2186" w:type="dxa"/>
          </w:tcPr>
          <w:p w14:paraId="628AA3F5" w14:textId="761A2E8F" w:rsidR="00151FB3" w:rsidRDefault="00A64532">
            <w:r w:rsidRPr="00A64532">
              <w:t>AppointmentManager</w:t>
            </w:r>
          </w:p>
        </w:tc>
        <w:tc>
          <w:tcPr>
            <w:tcW w:w="2016" w:type="dxa"/>
          </w:tcPr>
          <w:p w14:paraId="7BC0CD62" w14:textId="14D928CD" w:rsidR="00151FB3" w:rsidRDefault="00A64532">
            <w:r>
              <w:t xml:space="preserve">Partially </w:t>
            </w:r>
          </w:p>
        </w:tc>
        <w:tc>
          <w:tcPr>
            <w:tcW w:w="2016" w:type="dxa"/>
          </w:tcPr>
          <w:p w14:paraId="2E943192" w14:textId="129FD2DD" w:rsidR="00151FB3" w:rsidRDefault="00A64532">
            <w:r>
              <w:t>Modified</w:t>
            </w:r>
          </w:p>
        </w:tc>
        <w:tc>
          <w:tcPr>
            <w:tcW w:w="2016" w:type="dxa"/>
          </w:tcPr>
          <w:p w14:paraId="063E8961" w14:textId="2E85C9D5" w:rsidR="00151FB3" w:rsidRDefault="00A64532">
            <w:r w:rsidRPr="00A64532">
              <w:t xml:space="preserve">The need is real but three managers are not. </w:t>
            </w:r>
          </w:p>
        </w:tc>
        <w:tc>
          <w:tcPr>
            <w:tcW w:w="2016" w:type="dxa"/>
          </w:tcPr>
          <w:p w14:paraId="282911D3" w14:textId="65A64D83" w:rsidR="00151FB3" w:rsidRDefault="00A64532">
            <w:r w:rsidRPr="00A64532">
              <w:t>Clinic added as the fourth class</w:t>
            </w:r>
          </w:p>
        </w:tc>
      </w:tr>
      <w:tr w:rsidR="00151FB3" w14:paraId="5E0BD8AA" w14:textId="77777777" w:rsidTr="00A64532">
        <w:tc>
          <w:tcPr>
            <w:tcW w:w="2186" w:type="dxa"/>
          </w:tcPr>
          <w:p w14:paraId="1BF6EF0D" w14:textId="04177955" w:rsidR="00151FB3" w:rsidRDefault="00A64532">
            <w:r w:rsidRPr="00A64532">
              <w:t>ClinicController</w:t>
            </w:r>
          </w:p>
        </w:tc>
        <w:tc>
          <w:tcPr>
            <w:tcW w:w="2016" w:type="dxa"/>
          </w:tcPr>
          <w:p w14:paraId="6B3D97C4" w14:textId="36072548" w:rsidR="00151FB3" w:rsidRDefault="00A64532">
            <w:r>
              <w:t>None</w:t>
            </w:r>
          </w:p>
        </w:tc>
        <w:tc>
          <w:tcPr>
            <w:tcW w:w="2016" w:type="dxa"/>
          </w:tcPr>
          <w:p w14:paraId="34F4366F" w14:textId="7A9865CC" w:rsidR="00151FB3" w:rsidRDefault="00A64532">
            <w:r>
              <w:t>R</w:t>
            </w:r>
            <w:r>
              <w:t>ejected</w:t>
            </w:r>
          </w:p>
        </w:tc>
        <w:tc>
          <w:tcPr>
            <w:tcW w:w="2016" w:type="dxa"/>
          </w:tcPr>
          <w:p w14:paraId="17D92076" w14:textId="1E354DF6" w:rsidR="00151FB3" w:rsidRDefault="00A64532">
            <w:r w:rsidRPr="00A64532">
              <w:t>There is no second boundary to control.</w:t>
            </w:r>
          </w:p>
        </w:tc>
        <w:tc>
          <w:tcPr>
            <w:tcW w:w="2016" w:type="dxa"/>
          </w:tcPr>
          <w:p w14:paraId="7FBF0410" w14:textId="1EE742DF" w:rsidR="00151FB3" w:rsidRDefault="00745B1F">
            <w:r>
              <w:t>None</w:t>
            </w:r>
          </w:p>
        </w:tc>
      </w:tr>
      <w:tr w:rsidR="00A64532" w14:paraId="074C0C2D" w14:textId="77777777" w:rsidTr="00A64532">
        <w:tc>
          <w:tcPr>
            <w:tcW w:w="2186" w:type="dxa"/>
          </w:tcPr>
          <w:p w14:paraId="3FDBB838" w14:textId="099EF788" w:rsidR="00A64532" w:rsidRPr="00A64532" w:rsidRDefault="00A64532">
            <w:r>
              <w:t>Notificationmanager</w:t>
            </w:r>
          </w:p>
        </w:tc>
        <w:tc>
          <w:tcPr>
            <w:tcW w:w="2016" w:type="dxa"/>
          </w:tcPr>
          <w:p w14:paraId="6B3724DE" w14:textId="0797CD26" w:rsidR="00A64532" w:rsidRDefault="00A64532">
            <w:r>
              <w:t>None</w:t>
            </w:r>
          </w:p>
        </w:tc>
        <w:tc>
          <w:tcPr>
            <w:tcW w:w="2016" w:type="dxa"/>
          </w:tcPr>
          <w:p w14:paraId="3D8E4166" w14:textId="3B0DF087" w:rsidR="00A64532" w:rsidRDefault="00A64532">
            <w:r>
              <w:t>R</w:t>
            </w:r>
            <w:r>
              <w:t>ejected</w:t>
            </w:r>
          </w:p>
        </w:tc>
        <w:tc>
          <w:tcPr>
            <w:tcW w:w="2016" w:type="dxa"/>
          </w:tcPr>
          <w:p w14:paraId="156FBD80" w14:textId="3E3C9269" w:rsidR="00A64532" w:rsidRDefault="00745B1F">
            <w:r>
              <w:t>Remains provisional</w:t>
            </w:r>
          </w:p>
        </w:tc>
        <w:tc>
          <w:tcPr>
            <w:tcW w:w="2016" w:type="dxa"/>
          </w:tcPr>
          <w:p w14:paraId="7AC58A00" w14:textId="786CB869" w:rsidR="00A64532" w:rsidRDefault="00745B1F">
            <w:r>
              <w:t>None</w:t>
            </w:r>
          </w:p>
        </w:tc>
      </w:tr>
      <w:tr w:rsidR="00151FB3" w14:paraId="112369C5" w14:textId="77777777" w:rsidTr="00A64532">
        <w:tc>
          <w:tcPr>
            <w:tcW w:w="2186" w:type="dxa"/>
          </w:tcPr>
          <w:p w14:paraId="0783DF88" w14:textId="742F636C" w:rsidR="00151FB3" w:rsidRDefault="00A64532">
            <w:r w:rsidRPr="00A64532">
              <w:t>ScheduleEngine</w:t>
            </w:r>
          </w:p>
        </w:tc>
        <w:tc>
          <w:tcPr>
            <w:tcW w:w="2016" w:type="dxa"/>
          </w:tcPr>
          <w:p w14:paraId="69231BDA" w14:textId="3CF397B2" w:rsidR="00151FB3" w:rsidRDefault="00A64532">
            <w:r>
              <w:t>none</w:t>
            </w:r>
          </w:p>
        </w:tc>
        <w:tc>
          <w:tcPr>
            <w:tcW w:w="2016" w:type="dxa"/>
          </w:tcPr>
          <w:p w14:paraId="02F063EC" w14:textId="06810433" w:rsidR="00151FB3" w:rsidRDefault="00A64532">
            <w:r>
              <w:t>R</w:t>
            </w:r>
            <w:r>
              <w:t>ejected</w:t>
            </w:r>
          </w:p>
        </w:tc>
        <w:tc>
          <w:tcPr>
            <w:tcW w:w="2016" w:type="dxa"/>
          </w:tcPr>
          <w:p w14:paraId="5B361386" w14:textId="3FF78270" w:rsidR="00151FB3" w:rsidRDefault="00745B1F">
            <w:r w:rsidRPr="00745B1F">
              <w:t>An engine implies allocation or optimisation, which is out of scope.</w:t>
            </w:r>
          </w:p>
        </w:tc>
        <w:tc>
          <w:tcPr>
            <w:tcW w:w="2016" w:type="dxa"/>
          </w:tcPr>
          <w:p w14:paraId="4497DDC3" w14:textId="21316AEB" w:rsidR="00151FB3" w:rsidRDefault="00745B1F">
            <w:r>
              <w:t>none</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3D"/>
    <w:rsid w:val="00034616"/>
    <w:rsid w:val="0006063C"/>
    <w:rsid w:val="000E4C67"/>
    <w:rsid w:val="0015074B"/>
    <w:rsid w:val="00151FB3"/>
    <w:rsid w:val="0029639D"/>
    <w:rsid w:val="00326F90"/>
    <w:rsid w:val="004A4947"/>
    <w:rsid w:val="00745B1F"/>
    <w:rsid w:val="009D2DCE"/>
    <w:rsid w:val="00A64532"/>
    <w:rsid w:val="00AA1D8D"/>
    <w:rsid w:val="00B47730"/>
    <w:rsid w:val="00BE1A23"/>
    <w:rsid w:val="00CB0664"/>
    <w:rsid w:val="00D43CB7"/>
    <w:rsid w:val="00FC693F"/>
    <w:rsid w:val="00FE43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4947"/>
    <w:rPr>
      <w:color w:val="0000FF" w:themeColor="hyperlink"/>
      <w:u w:val="single"/>
    </w:rPr>
  </w:style>
  <w:style w:type="character" w:styleId="UnresolvedMention">
    <w:name w:val="Unresolved Mention"/>
    <w:basedOn w:val="DefaultParagraphFont"/>
    <w:uiPriority w:val="99"/>
    <w:semiHidden/>
    <w:unhideWhenUsed/>
    <w:rsid w:val="004A4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Ahron.Singh</cp:lastModifiedBy>
  <cp:revision>3</cp:revision>
  <dcterms:created xsi:type="dcterms:W3CDTF">2013-12-23T23:15:00Z</dcterms:created>
  <dcterms:modified xsi:type="dcterms:W3CDTF">2026-09-14T09:33:00Z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